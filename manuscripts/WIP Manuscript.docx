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7890" w14:textId="77777777" w:rsidR="001968F7" w:rsidRDefault="00000000">
      <w:pPr>
        <w:pStyle w:val="TitleCustom"/>
        <w:jc w:val="center"/>
      </w:pPr>
      <w:r>
        <w:t>Boundary-residual observables for SUSY-relevant missing-momentum topologies in CMS Open Data</w:t>
      </w:r>
    </w:p>
    <w:p w14:paraId="53E6E8DB" w14:textId="77777777" w:rsidR="001968F7" w:rsidRPr="00741F0F" w:rsidRDefault="00000000">
      <w:pPr>
        <w:pStyle w:val="Subtitle1"/>
        <w:jc w:val="center"/>
        <w:rPr>
          <w:rFonts w:cs="Times New Roman"/>
          <w:sz w:val="24"/>
          <w:szCs w:val="24"/>
        </w:rPr>
      </w:pPr>
      <w:r w:rsidRPr="00741F0F">
        <w:rPr>
          <w:rFonts w:cs="Times New Roman"/>
          <w:sz w:val="24"/>
          <w:szCs w:val="24"/>
        </w:rPr>
        <w:t>Tom C. Gordon and Darren J. Edwards</w:t>
      </w:r>
    </w:p>
    <w:p w14:paraId="5C7FEA68" w14:textId="77777777" w:rsidR="001968F7" w:rsidRPr="00741F0F" w:rsidRDefault="00000000">
      <w:pPr>
        <w:pStyle w:val="Subtitle1"/>
        <w:jc w:val="center"/>
        <w:rPr>
          <w:rFonts w:cs="Times New Roman"/>
          <w:sz w:val="24"/>
          <w:szCs w:val="24"/>
        </w:rPr>
      </w:pPr>
      <w:r w:rsidRPr="00741F0F">
        <w:rPr>
          <w:rFonts w:cs="Times New Roman"/>
          <w:sz w:val="24"/>
          <w:szCs w:val="24"/>
        </w:rPr>
        <w:t>Swansea University</w:t>
      </w:r>
    </w:p>
    <w:p w14:paraId="3250713F" w14:textId="77777777" w:rsidR="001968F7" w:rsidRPr="00741F0F" w:rsidRDefault="00000000">
      <w:pPr>
        <w:pStyle w:val="SmallNote"/>
        <w:jc w:val="center"/>
        <w:rPr>
          <w:rFonts w:cs="Times New Roman"/>
          <w:sz w:val="24"/>
          <w:szCs w:val="24"/>
        </w:rPr>
      </w:pPr>
      <w:r w:rsidRPr="00741F0F">
        <w:rPr>
          <w:rFonts w:cs="Times New Roman"/>
          <w:sz w:val="24"/>
          <w:szCs w:val="24"/>
        </w:rPr>
        <w:t>Independent methods and phenomenology study using public collider data</w:t>
      </w:r>
    </w:p>
    <w:p w14:paraId="53155314" w14:textId="77777777" w:rsidR="001968F7" w:rsidRPr="00741F0F" w:rsidRDefault="00000000">
      <w:pPr>
        <w:pStyle w:val="Heading1"/>
        <w:rPr>
          <w:rFonts w:ascii="Times New Roman" w:hAnsi="Times New Roman" w:cs="Times New Roman"/>
          <w:sz w:val="24"/>
          <w:szCs w:val="24"/>
        </w:rPr>
      </w:pPr>
      <w:r w:rsidRPr="00741F0F">
        <w:rPr>
          <w:rFonts w:ascii="Times New Roman" w:hAnsi="Times New Roman" w:cs="Times New Roman"/>
          <w:sz w:val="24"/>
          <w:szCs w:val="24"/>
        </w:rPr>
        <w:t>Abstract</w:t>
      </w:r>
    </w:p>
    <w:p w14:paraId="74211442" w14:textId="77777777" w:rsidR="001968F7" w:rsidRPr="00741F0F" w:rsidRDefault="00000000">
      <w:pPr>
        <w:pStyle w:val="AbstractText"/>
        <w:rPr>
          <w:rFonts w:cs="Times New Roman"/>
          <w:sz w:val="24"/>
          <w:szCs w:val="24"/>
        </w:rPr>
      </w:pPr>
      <w:r w:rsidRPr="00741F0F">
        <w:rPr>
          <w:rFonts w:cs="Times New Roman"/>
          <w:sz w:val="24"/>
          <w:szCs w:val="24"/>
        </w:rPr>
        <w:t>Searches for physics beyond the Standard Model increasingly target signatures in which the relevant particles are not reconstructed directly, but are inferred from event-level imbalances, unusual topology, or reconstruction-level residuals. We define a CMS Open Data analysis framework for testing N-Frame boundary-residual observables in SUSY-relevant and hidden-sector-like topologies. The framework separates observed collision data, Standard Model background estimates, and simulated benchmark signal hypotheses; defines a standard reconstructed baseline; introduces N-Frame variables as residual features of the observable event boundary; and specifies sideband, control-region, and likelihood requirements before any physical interpretation is made. The intended claim is methodological rather than discovery-level: N-Frame-inspired residual observables may provide a structured way to test whether missing-momentum and topology-stress patterns contain information not captured by a conventional CMS-like baseline. No observation of supersymmetric or hidden-sector particles is claimed.</w:t>
      </w:r>
    </w:p>
    <w:p w14:paraId="34131AB1" w14:textId="77777777" w:rsidR="001968F7" w:rsidRPr="00741F0F" w:rsidRDefault="00000000">
      <w:pPr>
        <w:pStyle w:val="AbstractText"/>
        <w:rPr>
          <w:rFonts w:cs="Times New Roman"/>
          <w:sz w:val="24"/>
          <w:szCs w:val="24"/>
        </w:rPr>
      </w:pPr>
      <w:r w:rsidRPr="00741F0F">
        <w:rPr>
          <w:rFonts w:cs="Times New Roman"/>
          <w:sz w:val="24"/>
          <w:szCs w:val="24"/>
        </w:rPr>
        <w:t>Keywords: CMS Open Data; supersymmetry; hidden sector; missing transverse momentum; MiniAOD; boundary residuals; N-Frame; control regions; anomaly detection.</w:t>
      </w:r>
    </w:p>
    <w:p w14:paraId="5BF3D5BC" w14:textId="77777777" w:rsidR="001968F7" w:rsidRPr="00741F0F" w:rsidRDefault="00000000">
      <w:pPr>
        <w:pStyle w:val="Heading1"/>
        <w:rPr>
          <w:rFonts w:ascii="Times New Roman" w:hAnsi="Times New Roman" w:cs="Times New Roman"/>
          <w:sz w:val="24"/>
          <w:szCs w:val="24"/>
        </w:rPr>
      </w:pPr>
      <w:r w:rsidRPr="00741F0F">
        <w:rPr>
          <w:rFonts w:ascii="Times New Roman" w:hAnsi="Times New Roman" w:cs="Times New Roman"/>
          <w:sz w:val="24"/>
          <w:szCs w:val="24"/>
        </w:rPr>
        <w:t>1. Introduction</w:t>
      </w:r>
    </w:p>
    <w:p w14:paraId="345B7A8B" w14:textId="77777777" w:rsidR="001968F7" w:rsidRPr="00741F0F" w:rsidRDefault="00000000">
      <w:pPr>
        <w:rPr>
          <w:rFonts w:cs="Times New Roman"/>
          <w:sz w:val="24"/>
          <w:szCs w:val="24"/>
        </w:rPr>
      </w:pPr>
      <w:r w:rsidRPr="00741F0F">
        <w:rPr>
          <w:rFonts w:cs="Times New Roman"/>
          <w:sz w:val="24"/>
          <w:szCs w:val="24"/>
        </w:rPr>
        <w:t>The Standard Model (SM) is the established theoretical framework for known elementary particles and their interactions, but it leaves several central questions unresolved. These include the particle nature of dark matter, the hierarchy between the electroweak and Planck scales, the origin of the observed flavour structure, and the absence so far of experimentally confirmed new particles beyond the Higgs boson. The continuing absence of direct discoveries has not removed the motivation for beyond-the-SM searches; it has made the structure of those searches increasingly important [1].</w:t>
      </w:r>
    </w:p>
    <w:p w14:paraId="3478F9E4" w14:textId="77777777" w:rsidR="001968F7" w:rsidRPr="00741F0F" w:rsidRDefault="00000000">
      <w:pPr>
        <w:rPr>
          <w:rFonts w:cs="Times New Roman"/>
          <w:sz w:val="24"/>
          <w:szCs w:val="24"/>
        </w:rPr>
      </w:pPr>
      <w:r w:rsidRPr="00741F0F">
        <w:rPr>
          <w:rFonts w:cs="Times New Roman"/>
          <w:sz w:val="24"/>
          <w:szCs w:val="24"/>
        </w:rPr>
        <w:t xml:space="preserve">The CERN Large Hadron Collider (LHC) tests such possibilities by reconstructing the products of high-energy proton-proton collisions. Many </w:t>
      </w:r>
      <w:proofErr w:type="gramStart"/>
      <w:r w:rsidRPr="00741F0F">
        <w:rPr>
          <w:rFonts w:cs="Times New Roman"/>
          <w:sz w:val="24"/>
          <w:szCs w:val="24"/>
        </w:rPr>
        <w:t>supersymmetry</w:t>
      </w:r>
      <w:proofErr w:type="gramEnd"/>
      <w:r w:rsidRPr="00741F0F">
        <w:rPr>
          <w:rFonts w:cs="Times New Roman"/>
          <w:sz w:val="24"/>
          <w:szCs w:val="24"/>
        </w:rPr>
        <w:t xml:space="preserve"> (SUSY), long-lived-</w:t>
      </w:r>
      <w:proofErr w:type="gramStart"/>
      <w:r w:rsidRPr="00741F0F">
        <w:rPr>
          <w:rFonts w:cs="Times New Roman"/>
          <w:sz w:val="24"/>
          <w:szCs w:val="24"/>
        </w:rPr>
        <w:t>particle</w:t>
      </w:r>
      <w:proofErr w:type="gramEnd"/>
      <w:r w:rsidRPr="00741F0F">
        <w:rPr>
          <w:rFonts w:cs="Times New Roman"/>
          <w:sz w:val="24"/>
          <w:szCs w:val="24"/>
        </w:rPr>
        <w:t>, and hidden-sector scenarios do not predict a simple new peak or directly visible new object. Instead, they may appear through missing transverse momentum, energetic jets, heavy-flavour structure, disappearing or displaced tracks, soft visible activity, or compressed spectra. CMS searches with jets and missing transverse momentum, and searches for disappearing tracks, illustrate this indirect logic: candidate events are classified by reconstructed topologies, while the interpretation depends on whether Standard Model backgrounds account for the observed event yields [2-5].</w:t>
      </w:r>
    </w:p>
    <w:p w14:paraId="2017800A" w14:textId="77777777" w:rsidR="001968F7" w:rsidRPr="00741F0F" w:rsidRDefault="00000000">
      <w:pPr>
        <w:rPr>
          <w:rFonts w:cs="Times New Roman"/>
          <w:sz w:val="24"/>
          <w:szCs w:val="24"/>
        </w:rPr>
      </w:pPr>
      <w:r w:rsidRPr="00741F0F">
        <w:rPr>
          <w:rFonts w:cs="Times New Roman"/>
          <w:sz w:val="24"/>
          <w:szCs w:val="24"/>
        </w:rPr>
        <w:t xml:space="preserve">Missing transverse momentum is especially important, but also especially delicate. It is not a particle </w:t>
      </w:r>
      <w:proofErr w:type="gramStart"/>
      <w:r w:rsidRPr="00741F0F">
        <w:rPr>
          <w:rFonts w:cs="Times New Roman"/>
          <w:sz w:val="24"/>
          <w:szCs w:val="24"/>
        </w:rPr>
        <w:t>measurement in itself</w:t>
      </w:r>
      <w:proofErr w:type="gramEnd"/>
      <w:r w:rsidRPr="00741F0F">
        <w:rPr>
          <w:rFonts w:cs="Times New Roman"/>
          <w:sz w:val="24"/>
          <w:szCs w:val="24"/>
        </w:rPr>
        <w:t xml:space="preserve">. It is an inferred transverse-momentum imbalance obtained after reconstructing visible objects in the detector. Such an imbalance can be produced by neutrinos, detector noise, pileup, jet-energy mismeasurement, trigger effects, reconstruction failures, or by genuinely invisible </w:t>
      </w:r>
      <w:r w:rsidRPr="00741F0F">
        <w:rPr>
          <w:rFonts w:cs="Times New Roman"/>
          <w:sz w:val="24"/>
          <w:szCs w:val="24"/>
        </w:rPr>
        <w:lastRenderedPageBreak/>
        <w:t>particles. A high-missing-momentum tail is therefore not evidence for new physics unless the ordinary processes and instrumental effects that can populate the same tail are constrained.</w:t>
      </w:r>
    </w:p>
    <w:p w14:paraId="4097BBCD" w14:textId="77777777" w:rsidR="001968F7" w:rsidRPr="00741F0F" w:rsidRDefault="00000000">
      <w:pPr>
        <w:rPr>
          <w:rFonts w:cs="Times New Roman"/>
          <w:sz w:val="24"/>
          <w:szCs w:val="24"/>
        </w:rPr>
      </w:pPr>
      <w:r w:rsidRPr="00741F0F">
        <w:rPr>
          <w:rFonts w:cs="Times New Roman"/>
          <w:sz w:val="24"/>
          <w:szCs w:val="24"/>
        </w:rPr>
        <w:t xml:space="preserve">For this reason, LHC searches are organised around a strict separation between observed data, signal hypotheses, background estimates, control regions, validation regions, systematic uncertainties, and statistical inference. Signal regions are chosen to enhance sensitivity to a target topology. Control regions are chosen to constrain dominant backgrounds in data. Validation regions test whether the background model extrapolates correctly before the signal region is interpreted. </w:t>
      </w:r>
      <w:proofErr w:type="gramStart"/>
      <w:r w:rsidRPr="00741F0F">
        <w:rPr>
          <w:rFonts w:cs="Times New Roman"/>
          <w:sz w:val="24"/>
          <w:szCs w:val="24"/>
        </w:rPr>
        <w:t>Final results</w:t>
      </w:r>
      <w:proofErr w:type="gramEnd"/>
      <w:r w:rsidRPr="00741F0F">
        <w:rPr>
          <w:rFonts w:cs="Times New Roman"/>
          <w:sz w:val="24"/>
          <w:szCs w:val="24"/>
        </w:rPr>
        <w:t xml:space="preserve"> are commonly expressed through likelihood models with nuisance parameters representing systematic uncertainties [6-8]. This discipline is essential for the present work because an apparent residual pattern could otherwise be an artefact of an incomplete background mixture or an unmodelled detector effect.</w:t>
      </w:r>
    </w:p>
    <w:p w14:paraId="180C7BD8" w14:textId="77777777" w:rsidR="001968F7" w:rsidRPr="00741F0F" w:rsidRDefault="00000000">
      <w:pPr>
        <w:rPr>
          <w:rFonts w:cs="Times New Roman"/>
          <w:sz w:val="24"/>
          <w:szCs w:val="24"/>
        </w:rPr>
      </w:pPr>
      <w:r w:rsidRPr="00741F0F">
        <w:rPr>
          <w:rFonts w:cs="Times New Roman"/>
          <w:sz w:val="24"/>
          <w:szCs w:val="24"/>
        </w:rPr>
        <w:t xml:space="preserve">CMS Open Data </w:t>
      </w:r>
      <w:proofErr w:type="gramStart"/>
      <w:r w:rsidRPr="00741F0F">
        <w:rPr>
          <w:rFonts w:cs="Times New Roman"/>
          <w:sz w:val="24"/>
          <w:szCs w:val="24"/>
        </w:rPr>
        <w:t>make</w:t>
      </w:r>
      <w:proofErr w:type="gramEnd"/>
      <w:r w:rsidRPr="00741F0F">
        <w:rPr>
          <w:rFonts w:cs="Times New Roman"/>
          <w:sz w:val="24"/>
          <w:szCs w:val="24"/>
        </w:rPr>
        <w:t xml:space="preserve"> it possible to develop and test such methods outside the original experimental collaboration, provided that the limitations of open-data analysis are respected. The MiniAOD format retains reconstructed physics objects relevant to phenomenological studies, including jets, missing transverse momentum, leptons, b-tagging information, vertices, and particle-flow candidate summaries, while being substantially smaller than full reconstruction formats. CMS Open Data analyses require the appropriate CMSSW software environment, often through Docker or the CERN virtual-machine route [9-11]. These public resources enable independent methodological studies, but they do not by themselves provide all ingredients of an official CMS search, such as complete private calibration workflows, full detector-systematic prescriptions, and collaboration-validated background estimates.</w:t>
      </w:r>
    </w:p>
    <w:p w14:paraId="31F7D52D" w14:textId="77777777" w:rsidR="001968F7" w:rsidRPr="00741F0F" w:rsidRDefault="00000000">
      <w:pPr>
        <w:rPr>
          <w:rFonts w:cs="Times New Roman"/>
          <w:sz w:val="24"/>
          <w:szCs w:val="24"/>
        </w:rPr>
      </w:pPr>
      <w:r w:rsidRPr="00741F0F">
        <w:rPr>
          <w:rFonts w:cs="Times New Roman"/>
          <w:sz w:val="24"/>
          <w:szCs w:val="24"/>
        </w:rPr>
        <w:t>A related development in collider physics is the increasing use of anomaly-detection and model-agnostic representations. Rather than relying only on a small number of preselected signal models, these approaches learn alternative event representations and then search for regions of phase space where data appear unusual relative to a reference distribution. Recent ATLAS and CMS work has applied such ideas to high-dimensional event structures and anomalous jet substructure, while community benchmark datasets have supported method development for new-physics searches [12-14]. These methods do not replace standard background estimation; their scientific value depends on whether an alternative representation adds information that survives control-region, sideband, and systematic checks.</w:t>
      </w:r>
    </w:p>
    <w:p w14:paraId="0BB9F2AC" w14:textId="77777777" w:rsidR="001968F7" w:rsidRPr="00741F0F" w:rsidRDefault="00000000">
      <w:pPr>
        <w:rPr>
          <w:rFonts w:cs="Times New Roman"/>
          <w:sz w:val="24"/>
          <w:szCs w:val="24"/>
        </w:rPr>
      </w:pPr>
      <w:r w:rsidRPr="00741F0F">
        <w:rPr>
          <w:rFonts w:cs="Times New Roman"/>
          <w:sz w:val="24"/>
          <w:szCs w:val="24"/>
        </w:rPr>
        <w:t xml:space="preserve">N-Frame theory motivates a specific form of residual representation. In Edwards' formulation, finite observers do not access all underlying degrees of freedom </w:t>
      </w:r>
      <w:proofErr w:type="gramStart"/>
      <w:r w:rsidRPr="00741F0F">
        <w:rPr>
          <w:rFonts w:cs="Times New Roman"/>
          <w:sz w:val="24"/>
          <w:szCs w:val="24"/>
        </w:rPr>
        <w:t>directly, but</w:t>
      </w:r>
      <w:proofErr w:type="gramEnd"/>
      <w:r w:rsidRPr="00741F0F">
        <w:rPr>
          <w:rFonts w:cs="Times New Roman"/>
          <w:sz w:val="24"/>
          <w:szCs w:val="24"/>
        </w:rPr>
        <w:t xml:space="preserve"> interact with systems through constrained informational frames or boundaries [15-18]. In the present collider setting this claim is translated operationally, not metaphysically. The observer is not a conscious human observer affecting collisions. The relevant observer is the detector-and-analysis system: the trigger, reconstruction algorithms, selected objects, feature definitions, and statistical model through which a collision is converted into an analysable event. The boundary is the reconstructed event record available to that system.</w:t>
      </w:r>
    </w:p>
    <w:p w14:paraId="779F635C" w14:textId="77777777" w:rsidR="001968F7" w:rsidRPr="00741F0F" w:rsidRDefault="00000000">
      <w:pPr>
        <w:rPr>
          <w:rFonts w:cs="Times New Roman"/>
          <w:sz w:val="24"/>
          <w:szCs w:val="24"/>
        </w:rPr>
      </w:pPr>
      <w:r w:rsidRPr="00741F0F">
        <w:rPr>
          <w:rFonts w:cs="Times New Roman"/>
          <w:sz w:val="24"/>
          <w:szCs w:val="24"/>
        </w:rPr>
        <w:t xml:space="preserve">A boundary-residual observable is therefore a measurable mismatch between what is reconstructed as visible event structure and what remains unexplained under a chosen baseline model. In missing-momentum topologies, this can be expressed as missing activity that is not well predicted by the visible recoil, jet multiplicity, b-tag content, and lepton information. In reconstruction-stress topologies, it can be expressed as secondary-vertex-like structure, packed-candidate complexity, or displacement-like proxies that carry information beyond the standard event summary. These </w:t>
      </w:r>
      <w:r w:rsidRPr="00741F0F">
        <w:rPr>
          <w:rFonts w:cs="Times New Roman"/>
          <w:sz w:val="24"/>
          <w:szCs w:val="24"/>
        </w:rPr>
        <w:lastRenderedPageBreak/>
        <w:t>observables are not treated as direct evidence for SUSY. They are candidate diagnostic variables for identifying event classes in which the reconstructed boundary is unusually stressed.</w:t>
      </w:r>
    </w:p>
    <w:p w14:paraId="38B3A713" w14:textId="77777777" w:rsidR="001968F7" w:rsidRPr="00741F0F" w:rsidRDefault="00000000">
      <w:pPr>
        <w:rPr>
          <w:rFonts w:cs="Times New Roman"/>
          <w:sz w:val="24"/>
          <w:szCs w:val="24"/>
        </w:rPr>
      </w:pPr>
      <w:r w:rsidRPr="00741F0F">
        <w:rPr>
          <w:rFonts w:cs="Times New Roman"/>
          <w:sz w:val="24"/>
          <w:szCs w:val="24"/>
        </w:rPr>
        <w:t>The analysis developed here is organised around two questions. First, do N-Frame boundary-residual variables improve discrimination of SUSY-relevant benchmark topologies beyond a standard CMS-like baseline? Second, if a residual region is defined and frozen before validation, does that region remain enriched in independent real collision data while adjacent sidebands and control regions remain consistent with expectation? A positive answer to either question would not establish that supersymmetric particles are hidden in a higher-dimensional bulk. It would establish a narrower and testable claim: that an N-Frame boundary-residual representation identifies event-level structure that is not captured by the baseline variables and merits a full, publication-grade background and likelihood analysis.</w:t>
      </w:r>
    </w:p>
    <w:p w14:paraId="5F1D580C" w14:textId="77777777" w:rsidR="001968F7" w:rsidRPr="00741F0F" w:rsidRDefault="00000000">
      <w:pPr>
        <w:pStyle w:val="Heading1"/>
        <w:rPr>
          <w:rFonts w:ascii="Times New Roman" w:hAnsi="Times New Roman" w:cs="Times New Roman"/>
          <w:sz w:val="24"/>
          <w:szCs w:val="24"/>
        </w:rPr>
      </w:pPr>
      <w:r w:rsidRPr="00741F0F">
        <w:rPr>
          <w:rFonts w:ascii="Times New Roman" w:hAnsi="Times New Roman" w:cs="Times New Roman"/>
          <w:sz w:val="24"/>
          <w:szCs w:val="24"/>
        </w:rPr>
        <w:t>2. Analysis design</w:t>
      </w:r>
    </w:p>
    <w:p w14:paraId="03C79D87" w14:textId="77777777" w:rsidR="001968F7" w:rsidRPr="00741F0F" w:rsidRDefault="00000000">
      <w:pPr>
        <w:rPr>
          <w:rFonts w:cs="Times New Roman"/>
          <w:sz w:val="24"/>
          <w:szCs w:val="24"/>
        </w:rPr>
      </w:pPr>
      <w:r w:rsidRPr="00741F0F">
        <w:rPr>
          <w:rFonts w:cs="Times New Roman"/>
          <w:sz w:val="24"/>
          <w:szCs w:val="24"/>
        </w:rPr>
        <w:t xml:space="preserve">The analysis is designed as an independent, reproducible methods study using CMS Open Data. Three layers are kept separate throughout: observed collision data, SM background estimates, and simulated SUSY or hidden-sector benchmark hypotheses. Observed data are never used as labelled </w:t>
      </w:r>
      <w:proofErr w:type="gramStart"/>
      <w:r w:rsidRPr="00741F0F">
        <w:rPr>
          <w:rFonts w:cs="Times New Roman"/>
          <w:sz w:val="24"/>
          <w:szCs w:val="24"/>
        </w:rPr>
        <w:t>signal</w:t>
      </w:r>
      <w:proofErr w:type="gramEnd"/>
      <w:r w:rsidRPr="00741F0F">
        <w:rPr>
          <w:rFonts w:cs="Times New Roman"/>
          <w:sz w:val="24"/>
          <w:szCs w:val="24"/>
        </w:rPr>
        <w:t>. Benchmark simulations are used only to test whether a proposed representation is sensitive to SUSY-relevant topology. Any claim about real data must be evaluated through predeclared regions, sideband stability, control-region closure, and a likelihood model with systematic uncertainties.</w:t>
      </w:r>
    </w:p>
    <w:p w14:paraId="1BF2FD5E" w14:textId="77777777" w:rsidR="001968F7" w:rsidRPr="00741F0F" w:rsidRDefault="00000000">
      <w:pPr>
        <w:pStyle w:val="SmallNote"/>
        <w:pageBreakBefore/>
        <w:jc w:val="center"/>
        <w:rPr>
          <w:rFonts w:cs="Times New Roman"/>
          <w:sz w:val="24"/>
          <w:szCs w:val="24"/>
        </w:rPr>
      </w:pPr>
      <w:r w:rsidRPr="00741F0F">
        <w:rPr>
          <w:rFonts w:cs="Times New Roman"/>
          <w:b/>
          <w:sz w:val="24"/>
          <w:szCs w:val="24"/>
        </w:rPr>
        <w:lastRenderedPageBreak/>
        <w:t>Table 1. Analysis layers and interpretation rules.</w:t>
      </w:r>
    </w:p>
    <w:tbl>
      <w:tblPr>
        <w:tblStyle w:val="TableGrid"/>
        <w:tblW w:w="0" w:type="auto"/>
        <w:jc w:val="center"/>
        <w:tblLook w:val="04A0" w:firstRow="1" w:lastRow="0" w:firstColumn="1" w:lastColumn="0" w:noHBand="0" w:noVBand="1"/>
      </w:tblPr>
      <w:tblGrid>
        <w:gridCol w:w="2127"/>
        <w:gridCol w:w="4048"/>
        <w:gridCol w:w="3833"/>
      </w:tblGrid>
      <w:tr w:rsidR="001968F7" w:rsidRPr="00741F0F" w14:paraId="6368840F" w14:textId="77777777">
        <w:trPr>
          <w:cantSplit/>
          <w:tblHeader/>
          <w:jc w:val="center"/>
        </w:trPr>
        <w:tc>
          <w:tcPr>
            <w:tcW w:w="2304" w:type="dxa"/>
            <w:shd w:val="clear" w:color="auto" w:fill="D9EAF7"/>
            <w:vAlign w:val="center"/>
          </w:tcPr>
          <w:p w14:paraId="53EEB0E6" w14:textId="77777777" w:rsidR="001968F7" w:rsidRPr="00741F0F" w:rsidRDefault="00000000">
            <w:pPr>
              <w:spacing w:after="0"/>
              <w:rPr>
                <w:rFonts w:cs="Times New Roman"/>
                <w:sz w:val="24"/>
                <w:szCs w:val="24"/>
              </w:rPr>
            </w:pPr>
            <w:r w:rsidRPr="00741F0F">
              <w:rPr>
                <w:rFonts w:cs="Times New Roman"/>
                <w:b/>
                <w:sz w:val="24"/>
                <w:szCs w:val="24"/>
              </w:rPr>
              <w:t>Layer</w:t>
            </w:r>
          </w:p>
        </w:tc>
        <w:tc>
          <w:tcPr>
            <w:tcW w:w="4608" w:type="dxa"/>
            <w:shd w:val="clear" w:color="auto" w:fill="D9EAF7"/>
            <w:vAlign w:val="center"/>
          </w:tcPr>
          <w:p w14:paraId="070558C6" w14:textId="77777777" w:rsidR="001968F7" w:rsidRPr="00741F0F" w:rsidRDefault="00000000">
            <w:pPr>
              <w:spacing w:after="0"/>
              <w:rPr>
                <w:rFonts w:cs="Times New Roman"/>
                <w:sz w:val="24"/>
                <w:szCs w:val="24"/>
              </w:rPr>
            </w:pPr>
            <w:r w:rsidRPr="00741F0F">
              <w:rPr>
                <w:rFonts w:cs="Times New Roman"/>
                <w:b/>
                <w:sz w:val="24"/>
                <w:szCs w:val="24"/>
              </w:rPr>
              <w:t>Purpose</w:t>
            </w:r>
          </w:p>
        </w:tc>
        <w:tc>
          <w:tcPr>
            <w:tcW w:w="4320" w:type="dxa"/>
            <w:shd w:val="clear" w:color="auto" w:fill="D9EAF7"/>
            <w:vAlign w:val="center"/>
          </w:tcPr>
          <w:p w14:paraId="732B6903" w14:textId="77777777" w:rsidR="001968F7" w:rsidRPr="00741F0F" w:rsidRDefault="00000000">
            <w:pPr>
              <w:spacing w:after="0"/>
              <w:rPr>
                <w:rFonts w:cs="Times New Roman"/>
                <w:sz w:val="24"/>
                <w:szCs w:val="24"/>
              </w:rPr>
            </w:pPr>
            <w:r w:rsidRPr="00741F0F">
              <w:rPr>
                <w:rFonts w:cs="Times New Roman"/>
                <w:b/>
                <w:sz w:val="24"/>
                <w:szCs w:val="24"/>
              </w:rPr>
              <w:t>Interpretation rule</w:t>
            </w:r>
          </w:p>
        </w:tc>
      </w:tr>
      <w:tr w:rsidR="001968F7" w:rsidRPr="00741F0F" w14:paraId="1A87FB81" w14:textId="77777777">
        <w:trPr>
          <w:cantSplit/>
          <w:jc w:val="center"/>
        </w:trPr>
        <w:tc>
          <w:tcPr>
            <w:tcW w:w="2304" w:type="dxa"/>
            <w:vAlign w:val="center"/>
          </w:tcPr>
          <w:p w14:paraId="3B9F29E9" w14:textId="77777777" w:rsidR="001968F7" w:rsidRPr="00741F0F" w:rsidRDefault="00000000">
            <w:pPr>
              <w:spacing w:after="0"/>
              <w:rPr>
                <w:rFonts w:cs="Times New Roman"/>
                <w:sz w:val="24"/>
                <w:szCs w:val="24"/>
              </w:rPr>
            </w:pPr>
            <w:r w:rsidRPr="00741F0F">
              <w:rPr>
                <w:rFonts w:cs="Times New Roman"/>
                <w:sz w:val="24"/>
                <w:szCs w:val="24"/>
              </w:rPr>
              <w:t>Observed collision data</w:t>
            </w:r>
          </w:p>
        </w:tc>
        <w:tc>
          <w:tcPr>
            <w:tcW w:w="4608" w:type="dxa"/>
            <w:vAlign w:val="center"/>
          </w:tcPr>
          <w:p w14:paraId="6417B026" w14:textId="77777777" w:rsidR="001968F7" w:rsidRPr="00741F0F" w:rsidRDefault="00000000">
            <w:pPr>
              <w:spacing w:after="0"/>
              <w:rPr>
                <w:rFonts w:cs="Times New Roman"/>
                <w:sz w:val="24"/>
                <w:szCs w:val="24"/>
              </w:rPr>
            </w:pPr>
            <w:r w:rsidRPr="00741F0F">
              <w:rPr>
                <w:rFonts w:cs="Times New Roman"/>
                <w:sz w:val="24"/>
                <w:szCs w:val="24"/>
              </w:rPr>
              <w:t>Event counts, sidebands, controls, and validation of frozen regions</w:t>
            </w:r>
          </w:p>
        </w:tc>
        <w:tc>
          <w:tcPr>
            <w:tcW w:w="4320" w:type="dxa"/>
            <w:vAlign w:val="center"/>
          </w:tcPr>
          <w:p w14:paraId="7BCDA035" w14:textId="77777777" w:rsidR="001968F7" w:rsidRPr="00741F0F" w:rsidRDefault="00000000">
            <w:pPr>
              <w:spacing w:after="0"/>
              <w:rPr>
                <w:rFonts w:cs="Times New Roman"/>
                <w:sz w:val="24"/>
                <w:szCs w:val="24"/>
              </w:rPr>
            </w:pPr>
            <w:r w:rsidRPr="00741F0F">
              <w:rPr>
                <w:rFonts w:cs="Times New Roman"/>
                <w:sz w:val="24"/>
                <w:szCs w:val="24"/>
              </w:rPr>
              <w:t>Can support or reject a real-data residual pattern, but only after background and control checks</w:t>
            </w:r>
          </w:p>
        </w:tc>
      </w:tr>
      <w:tr w:rsidR="001968F7" w:rsidRPr="00741F0F" w14:paraId="5A18833F" w14:textId="77777777">
        <w:trPr>
          <w:cantSplit/>
          <w:jc w:val="center"/>
        </w:trPr>
        <w:tc>
          <w:tcPr>
            <w:tcW w:w="2304" w:type="dxa"/>
            <w:vAlign w:val="center"/>
          </w:tcPr>
          <w:p w14:paraId="6DC84D37" w14:textId="77777777" w:rsidR="001968F7" w:rsidRPr="00741F0F" w:rsidRDefault="00000000">
            <w:pPr>
              <w:spacing w:after="0"/>
              <w:rPr>
                <w:rFonts w:cs="Times New Roman"/>
                <w:sz w:val="24"/>
                <w:szCs w:val="24"/>
              </w:rPr>
            </w:pPr>
            <w:r w:rsidRPr="00741F0F">
              <w:rPr>
                <w:rFonts w:cs="Times New Roman"/>
                <w:sz w:val="24"/>
                <w:szCs w:val="24"/>
              </w:rPr>
              <w:t>SM background model</w:t>
            </w:r>
          </w:p>
        </w:tc>
        <w:tc>
          <w:tcPr>
            <w:tcW w:w="4608" w:type="dxa"/>
            <w:vAlign w:val="center"/>
          </w:tcPr>
          <w:p w14:paraId="38473084" w14:textId="77777777" w:rsidR="001968F7" w:rsidRPr="00741F0F" w:rsidRDefault="00000000">
            <w:pPr>
              <w:spacing w:after="0"/>
              <w:rPr>
                <w:rFonts w:cs="Times New Roman"/>
                <w:sz w:val="24"/>
                <w:szCs w:val="24"/>
              </w:rPr>
            </w:pPr>
            <w:r w:rsidRPr="00741F0F">
              <w:rPr>
                <w:rFonts w:cs="Times New Roman"/>
                <w:sz w:val="24"/>
                <w:szCs w:val="24"/>
              </w:rPr>
              <w:t>Expected event yields and score shapes from known processes</w:t>
            </w:r>
          </w:p>
        </w:tc>
        <w:tc>
          <w:tcPr>
            <w:tcW w:w="4320" w:type="dxa"/>
            <w:vAlign w:val="center"/>
          </w:tcPr>
          <w:p w14:paraId="1E1D0369" w14:textId="77777777" w:rsidR="001968F7" w:rsidRPr="00741F0F" w:rsidRDefault="00000000">
            <w:pPr>
              <w:spacing w:after="0"/>
              <w:rPr>
                <w:rFonts w:cs="Times New Roman"/>
                <w:sz w:val="24"/>
                <w:szCs w:val="24"/>
              </w:rPr>
            </w:pPr>
            <w:r w:rsidRPr="00741F0F">
              <w:rPr>
                <w:rFonts w:cs="Times New Roman"/>
                <w:sz w:val="24"/>
                <w:szCs w:val="24"/>
              </w:rPr>
              <w:t>Must be constrained by appropriate control regions and systematic uncertainties</w:t>
            </w:r>
          </w:p>
        </w:tc>
      </w:tr>
      <w:tr w:rsidR="001968F7" w:rsidRPr="00741F0F" w14:paraId="6D9E53E6" w14:textId="77777777">
        <w:trPr>
          <w:cantSplit/>
          <w:jc w:val="center"/>
        </w:trPr>
        <w:tc>
          <w:tcPr>
            <w:tcW w:w="2304" w:type="dxa"/>
            <w:vAlign w:val="center"/>
          </w:tcPr>
          <w:p w14:paraId="796FF940" w14:textId="77777777" w:rsidR="001968F7" w:rsidRPr="00741F0F" w:rsidRDefault="00000000">
            <w:pPr>
              <w:spacing w:after="0"/>
              <w:rPr>
                <w:rFonts w:cs="Times New Roman"/>
                <w:sz w:val="24"/>
                <w:szCs w:val="24"/>
              </w:rPr>
            </w:pPr>
            <w:r w:rsidRPr="00741F0F">
              <w:rPr>
                <w:rFonts w:cs="Times New Roman"/>
                <w:sz w:val="24"/>
                <w:szCs w:val="24"/>
              </w:rPr>
              <w:t>Benchmark signal hypotheses</w:t>
            </w:r>
          </w:p>
        </w:tc>
        <w:tc>
          <w:tcPr>
            <w:tcW w:w="4608" w:type="dxa"/>
            <w:vAlign w:val="center"/>
          </w:tcPr>
          <w:p w14:paraId="57BA05A2" w14:textId="77777777" w:rsidR="001968F7" w:rsidRPr="00741F0F" w:rsidRDefault="00000000">
            <w:pPr>
              <w:spacing w:after="0"/>
              <w:rPr>
                <w:rFonts w:cs="Times New Roman"/>
                <w:sz w:val="24"/>
                <w:szCs w:val="24"/>
              </w:rPr>
            </w:pPr>
            <w:r w:rsidRPr="00741F0F">
              <w:rPr>
                <w:rFonts w:cs="Times New Roman"/>
                <w:sz w:val="24"/>
                <w:szCs w:val="24"/>
              </w:rPr>
              <w:t>SUSY-relevant or hidden-sector-like simulated topologies</w:t>
            </w:r>
          </w:p>
        </w:tc>
        <w:tc>
          <w:tcPr>
            <w:tcW w:w="4320" w:type="dxa"/>
            <w:vAlign w:val="center"/>
          </w:tcPr>
          <w:p w14:paraId="1676FB95" w14:textId="77777777" w:rsidR="001968F7" w:rsidRPr="00741F0F" w:rsidRDefault="00000000">
            <w:pPr>
              <w:spacing w:after="0"/>
              <w:rPr>
                <w:rFonts w:cs="Times New Roman"/>
                <w:sz w:val="24"/>
                <w:szCs w:val="24"/>
              </w:rPr>
            </w:pPr>
            <w:r w:rsidRPr="00741F0F">
              <w:rPr>
                <w:rFonts w:cs="Times New Roman"/>
                <w:sz w:val="24"/>
                <w:szCs w:val="24"/>
              </w:rPr>
              <w:t>Used for method sensitivity only; not evidence that such particles exist in data</w:t>
            </w:r>
          </w:p>
        </w:tc>
      </w:tr>
      <w:tr w:rsidR="001968F7" w:rsidRPr="00741F0F" w14:paraId="7D497B47" w14:textId="77777777">
        <w:trPr>
          <w:cantSplit/>
          <w:jc w:val="center"/>
        </w:trPr>
        <w:tc>
          <w:tcPr>
            <w:tcW w:w="2304" w:type="dxa"/>
            <w:vAlign w:val="center"/>
          </w:tcPr>
          <w:p w14:paraId="6E059769" w14:textId="77777777" w:rsidR="001968F7" w:rsidRPr="00741F0F" w:rsidRDefault="00000000">
            <w:pPr>
              <w:spacing w:after="0"/>
              <w:rPr>
                <w:rFonts w:cs="Times New Roman"/>
                <w:sz w:val="24"/>
                <w:szCs w:val="24"/>
              </w:rPr>
            </w:pPr>
            <w:r w:rsidRPr="00741F0F">
              <w:rPr>
                <w:rFonts w:cs="Times New Roman"/>
                <w:sz w:val="24"/>
                <w:szCs w:val="24"/>
              </w:rPr>
              <w:t>N-Frame residual observables</w:t>
            </w:r>
          </w:p>
        </w:tc>
        <w:tc>
          <w:tcPr>
            <w:tcW w:w="4608" w:type="dxa"/>
            <w:vAlign w:val="center"/>
          </w:tcPr>
          <w:p w14:paraId="678E96E5" w14:textId="77777777" w:rsidR="001968F7" w:rsidRPr="00741F0F" w:rsidRDefault="00000000">
            <w:pPr>
              <w:spacing w:after="0"/>
              <w:rPr>
                <w:rFonts w:cs="Times New Roman"/>
                <w:sz w:val="24"/>
                <w:szCs w:val="24"/>
              </w:rPr>
            </w:pPr>
            <w:r w:rsidRPr="00741F0F">
              <w:rPr>
                <w:rFonts w:cs="Times New Roman"/>
                <w:sz w:val="24"/>
                <w:szCs w:val="24"/>
              </w:rPr>
              <w:t>Alternative event-level representation</w:t>
            </w:r>
          </w:p>
        </w:tc>
        <w:tc>
          <w:tcPr>
            <w:tcW w:w="4320" w:type="dxa"/>
            <w:vAlign w:val="center"/>
          </w:tcPr>
          <w:p w14:paraId="643FC3DA" w14:textId="77777777" w:rsidR="001968F7" w:rsidRPr="00741F0F" w:rsidRDefault="00000000">
            <w:pPr>
              <w:spacing w:after="0"/>
              <w:rPr>
                <w:rFonts w:cs="Times New Roman"/>
                <w:sz w:val="24"/>
                <w:szCs w:val="24"/>
              </w:rPr>
            </w:pPr>
            <w:r w:rsidRPr="00741F0F">
              <w:rPr>
                <w:rFonts w:cs="Times New Roman"/>
                <w:sz w:val="24"/>
                <w:szCs w:val="24"/>
              </w:rPr>
              <w:t>Diagnostic variables to be tested against the standard baseline and control regions</w:t>
            </w:r>
          </w:p>
        </w:tc>
      </w:tr>
    </w:tbl>
    <w:p w14:paraId="070B4104" w14:textId="77777777" w:rsidR="001968F7" w:rsidRPr="00741F0F" w:rsidRDefault="001968F7">
      <w:pPr>
        <w:pStyle w:val="SmallNote"/>
        <w:rPr>
          <w:rFonts w:cs="Times New Roman"/>
          <w:sz w:val="24"/>
          <w:szCs w:val="24"/>
        </w:rPr>
      </w:pPr>
    </w:p>
    <w:p w14:paraId="55C9F16C"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t>2.1 Collision data and simulated samples</w:t>
      </w:r>
    </w:p>
    <w:p w14:paraId="3F3F9433" w14:textId="77777777" w:rsidR="001968F7" w:rsidRPr="00741F0F" w:rsidRDefault="00000000">
      <w:pPr>
        <w:rPr>
          <w:rFonts w:cs="Times New Roman"/>
          <w:sz w:val="24"/>
          <w:szCs w:val="24"/>
        </w:rPr>
      </w:pPr>
      <w:r w:rsidRPr="00741F0F">
        <w:rPr>
          <w:rFonts w:cs="Times New Roman"/>
          <w:sz w:val="24"/>
          <w:szCs w:val="24"/>
        </w:rPr>
        <w:t xml:space="preserve">The observed-data sample is drawn from public CMS MiniAOD primary datasets selected to cover missing-momentum signal-like selections and orthogonal control topologies. The Data and simulation section </w:t>
      </w:r>
      <w:proofErr w:type="gramStart"/>
      <w:r w:rsidRPr="00741F0F">
        <w:rPr>
          <w:rFonts w:cs="Times New Roman"/>
          <w:sz w:val="24"/>
          <w:szCs w:val="24"/>
        </w:rPr>
        <w:t>records</w:t>
      </w:r>
      <w:proofErr w:type="gramEnd"/>
      <w:r w:rsidRPr="00741F0F">
        <w:rPr>
          <w:rFonts w:cs="Times New Roman"/>
          <w:sz w:val="24"/>
          <w:szCs w:val="24"/>
        </w:rPr>
        <w:t xml:space="preserve"> the primary datasets, data-taking era, certified luminosity, record identifiers, CMSSW release, trigger paths, and event-quality filters used. Keeping these details in the methods section prevents analysis bookkeeping from driving the scientific motivation.</w:t>
      </w:r>
    </w:p>
    <w:p w14:paraId="05254BD0" w14:textId="77777777" w:rsidR="001968F7" w:rsidRPr="00741F0F" w:rsidRDefault="00000000">
      <w:pPr>
        <w:rPr>
          <w:rFonts w:cs="Times New Roman"/>
          <w:sz w:val="24"/>
          <w:szCs w:val="24"/>
        </w:rPr>
      </w:pPr>
      <w:r w:rsidRPr="00741F0F">
        <w:rPr>
          <w:rFonts w:cs="Times New Roman"/>
          <w:sz w:val="24"/>
          <w:szCs w:val="24"/>
        </w:rPr>
        <w:t>SM simulated samples are used to model the expected composition of known backgrounds. Each simulated event is assigned a luminosity weight constructed from the target integrated luminosity, process cross section, generator-level event count or sum of weights, and any filter or higher-order correction factors available for the sample. The generic event weight is</w:t>
      </w:r>
    </w:p>
    <w:p w14:paraId="02DA1187"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2961BC09" wp14:editId="2577755F">
            <wp:extent cx="5212080" cy="494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6"/>
                    <a:stretch>
                      <a:fillRect/>
                    </a:stretch>
                  </pic:blipFill>
                  <pic:spPr>
                    <a:xfrm>
                      <a:off x="0" y="0"/>
                      <a:ext cx="5212080" cy="494927"/>
                    </a:xfrm>
                    <a:prstGeom prst="rect">
                      <a:avLst/>
                    </a:prstGeom>
                  </pic:spPr>
                </pic:pic>
              </a:graphicData>
            </a:graphic>
          </wp:inline>
        </w:drawing>
      </w:r>
    </w:p>
    <w:p w14:paraId="02DF2CE8" w14:textId="77777777" w:rsidR="001968F7" w:rsidRPr="00741F0F" w:rsidRDefault="00000000">
      <w:pPr>
        <w:rPr>
          <w:rFonts w:cs="Times New Roman"/>
          <w:sz w:val="24"/>
          <w:szCs w:val="24"/>
        </w:rPr>
      </w:pPr>
      <w:r w:rsidRPr="00741F0F">
        <w:rPr>
          <w:rFonts w:cs="Times New Roman"/>
          <w:sz w:val="24"/>
          <w:szCs w:val="24"/>
        </w:rPr>
        <w:t xml:space="preserve">where L is the integrated luminosity, sigma_p is the cross section for process p, k_p is an optional higher-order correction factor, epsilon_p is any generator-level filter efficiency, N_eff,p is the effective number of generated events, and w_gen,i is the generator event weight when available. If any of these quantities </w:t>
      </w:r>
      <w:proofErr w:type="gramStart"/>
      <w:r w:rsidRPr="00741F0F">
        <w:rPr>
          <w:rFonts w:cs="Times New Roman"/>
          <w:sz w:val="24"/>
          <w:szCs w:val="24"/>
        </w:rPr>
        <w:t>is</w:t>
      </w:r>
      <w:proofErr w:type="gramEnd"/>
      <w:r w:rsidRPr="00741F0F">
        <w:rPr>
          <w:rFonts w:cs="Times New Roman"/>
          <w:sz w:val="24"/>
          <w:szCs w:val="24"/>
        </w:rPr>
        <w:t xml:space="preserve"> unavailable, the corresponding sample is marked as incomplete and is not used for a discovery-level background estimate.</w:t>
      </w:r>
    </w:p>
    <w:p w14:paraId="46CA70FD" w14:textId="77777777" w:rsidR="001968F7" w:rsidRPr="00741F0F" w:rsidRDefault="00000000">
      <w:pPr>
        <w:rPr>
          <w:rFonts w:cs="Times New Roman"/>
          <w:sz w:val="24"/>
          <w:szCs w:val="24"/>
        </w:rPr>
      </w:pPr>
      <w:r w:rsidRPr="00741F0F">
        <w:rPr>
          <w:rFonts w:cs="Times New Roman"/>
          <w:sz w:val="24"/>
          <w:szCs w:val="24"/>
        </w:rPr>
        <w:t>Benchmark samples are selected to represent SUSY-relevant or hidden-sector-like topologies rather than to define an exhaustive model space. They may include simplified models with invisible neutral particles, compressed spectra, long-lived charged particles, disappearing-track-like signatures, displaced decay topologies, or heavy-flavour final states. In all cases, benchmark labels are used only for method validation and classifier-comparison tests.</w:t>
      </w:r>
    </w:p>
    <w:p w14:paraId="5F5D66EE"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t>2.2 Standard reconstructed baseline</w:t>
      </w:r>
    </w:p>
    <w:p w14:paraId="1D42A688" w14:textId="77777777" w:rsidR="001968F7" w:rsidRPr="00741F0F" w:rsidRDefault="00000000">
      <w:pPr>
        <w:rPr>
          <w:rFonts w:cs="Times New Roman"/>
          <w:sz w:val="24"/>
          <w:szCs w:val="24"/>
        </w:rPr>
      </w:pPr>
      <w:r w:rsidRPr="00741F0F">
        <w:rPr>
          <w:rFonts w:cs="Times New Roman"/>
          <w:sz w:val="24"/>
          <w:szCs w:val="24"/>
        </w:rPr>
        <w:t xml:space="preserve">The standard comparator is a compact set of reconstructed variables commonly used in </w:t>
      </w:r>
      <w:proofErr w:type="gramStart"/>
      <w:r w:rsidRPr="00741F0F">
        <w:rPr>
          <w:rFonts w:cs="Times New Roman"/>
          <w:sz w:val="24"/>
          <w:szCs w:val="24"/>
        </w:rPr>
        <w:t>missing-momentum</w:t>
      </w:r>
      <w:proofErr w:type="gramEnd"/>
      <w:r w:rsidRPr="00741F0F">
        <w:rPr>
          <w:rFonts w:cs="Times New Roman"/>
          <w:sz w:val="24"/>
          <w:szCs w:val="24"/>
        </w:rPr>
        <w:t xml:space="preserve"> and all-hadronic searches. It is intentionally simple so that any improvement from boundary-residual variables can be interpreted against a clear baseline rather than against an opaque high-capacity model.</w:t>
      </w:r>
    </w:p>
    <w:p w14:paraId="20FB82BB" w14:textId="77777777" w:rsidR="001968F7" w:rsidRPr="00741F0F" w:rsidRDefault="00000000">
      <w:pPr>
        <w:pStyle w:val="Equation"/>
        <w:jc w:val="center"/>
        <w:rPr>
          <w:rFonts w:cs="Times New Roman"/>
          <w:sz w:val="24"/>
          <w:szCs w:val="24"/>
        </w:rPr>
      </w:pPr>
      <w:r w:rsidRPr="00741F0F">
        <w:rPr>
          <w:rFonts w:cs="Times New Roman"/>
          <w:noProof/>
          <w:sz w:val="24"/>
          <w:szCs w:val="24"/>
        </w:rPr>
        <w:lastRenderedPageBreak/>
        <w:drawing>
          <wp:inline distT="0" distB="0" distL="0" distR="0" wp14:anchorId="72DE77A7" wp14:editId="5BA14012">
            <wp:extent cx="5212080" cy="494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7"/>
                    <a:stretch>
                      <a:fillRect/>
                    </a:stretch>
                  </pic:blipFill>
                  <pic:spPr>
                    <a:xfrm>
                      <a:off x="0" y="0"/>
                      <a:ext cx="5212080" cy="494927"/>
                    </a:xfrm>
                    <a:prstGeom prst="rect">
                      <a:avLst/>
                    </a:prstGeom>
                  </pic:spPr>
                </pic:pic>
              </a:graphicData>
            </a:graphic>
          </wp:inline>
        </w:drawing>
      </w:r>
    </w:p>
    <w:p w14:paraId="6BD2F2CF" w14:textId="77777777" w:rsidR="001968F7" w:rsidRPr="00741F0F" w:rsidRDefault="00000000">
      <w:pPr>
        <w:rPr>
          <w:rFonts w:cs="Times New Roman"/>
          <w:sz w:val="24"/>
          <w:szCs w:val="24"/>
        </w:rPr>
      </w:pPr>
      <w:r w:rsidRPr="00741F0F">
        <w:rPr>
          <w:rFonts w:cs="Times New Roman"/>
          <w:sz w:val="24"/>
          <w:szCs w:val="24"/>
        </w:rPr>
        <w:t>Here pTmiss is missing transverse momentum, HT is scalar hadronic activity, N_j,30 is the number of selected jets above 30 GeV, N_b is the number of medium b-tagged jets, and N_mu and N_e are reconstructed muon and electron counts. Log-transformed versions of pTmiss and HT, together with simple ratios such as pTmiss/HT, may be used as engineered baseline variables, but they remain part of the standard comparator rather than the N-Frame representation.</w:t>
      </w:r>
    </w:p>
    <w:p w14:paraId="16B9D5DB"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t>2.3 N-Frame boundary-residual observables</w:t>
      </w:r>
    </w:p>
    <w:p w14:paraId="724DE056" w14:textId="77777777" w:rsidR="001968F7" w:rsidRPr="00741F0F" w:rsidRDefault="00000000">
      <w:pPr>
        <w:rPr>
          <w:rFonts w:cs="Times New Roman"/>
          <w:sz w:val="24"/>
          <w:szCs w:val="24"/>
        </w:rPr>
      </w:pPr>
      <w:r w:rsidRPr="00741F0F">
        <w:rPr>
          <w:rFonts w:cs="Times New Roman"/>
          <w:sz w:val="24"/>
          <w:szCs w:val="24"/>
        </w:rPr>
        <w:t>N-Frame variables are constructed from standardised components representing missing activity, visible activity, multiplicity, b-tag structure, displacement-like structure, reconstruction complexity, and compression-like imbalance. The current fixed boundary score is a linear diagnostic, not a SUSY classifier:</w:t>
      </w:r>
    </w:p>
    <w:p w14:paraId="30A442C5"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5423DCDD" wp14:editId="7EDCDA74">
            <wp:extent cx="6035040" cy="530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8"/>
                    <a:stretch>
                      <a:fillRect/>
                    </a:stretch>
                  </pic:blipFill>
                  <pic:spPr>
                    <a:xfrm>
                      <a:off x="0" y="0"/>
                      <a:ext cx="6035040" cy="530590"/>
                    </a:xfrm>
                    <a:prstGeom prst="rect">
                      <a:avLst/>
                    </a:prstGeom>
                  </pic:spPr>
                </pic:pic>
              </a:graphicData>
            </a:graphic>
          </wp:inline>
        </w:drawing>
      </w:r>
    </w:p>
    <w:p w14:paraId="28A25F67" w14:textId="77777777" w:rsidR="001968F7" w:rsidRPr="00741F0F" w:rsidRDefault="00000000">
      <w:pPr>
        <w:rPr>
          <w:rFonts w:cs="Times New Roman"/>
          <w:sz w:val="24"/>
          <w:szCs w:val="24"/>
        </w:rPr>
      </w:pPr>
      <w:r w:rsidRPr="00741F0F">
        <w:rPr>
          <w:rFonts w:cs="Times New Roman"/>
          <w:sz w:val="24"/>
          <w:szCs w:val="24"/>
        </w:rPr>
        <w:t>The weights in Eq. (3) are retained as fixed analysis parameters once declared. Their ordering matters for interpretation: the score is not simply a missing-momentum threshold. Its largest terms are displacement-like structure, reconstruction complexity, and multiplicity, with smaller terms for b-tag structure, visible energy, missing energy, and compression-like imbalance. Any later refitting of these weights must be labelled as a new exploratory model and validated independently.</w:t>
      </w:r>
    </w:p>
    <w:p w14:paraId="7832B21B" w14:textId="77777777" w:rsidR="001968F7" w:rsidRPr="00741F0F" w:rsidRDefault="00000000">
      <w:pPr>
        <w:rPr>
          <w:rFonts w:cs="Times New Roman"/>
          <w:sz w:val="24"/>
          <w:szCs w:val="24"/>
        </w:rPr>
      </w:pPr>
      <w:r w:rsidRPr="00741F0F">
        <w:rPr>
          <w:rFonts w:cs="Times New Roman"/>
          <w:sz w:val="24"/>
          <w:szCs w:val="24"/>
        </w:rPr>
        <w:t>For missing-momentum topologies, the main residual score subtracts the missing activity predicted from visible event structure under the SM reference. Let</w:t>
      </w:r>
    </w:p>
    <w:p w14:paraId="4BE79EC8"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79B5A1FA" wp14:editId="4813EE2E">
            <wp:extent cx="5212080" cy="494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9"/>
                    <a:stretch>
                      <a:fillRect/>
                    </a:stretch>
                  </pic:blipFill>
                  <pic:spPr>
                    <a:xfrm>
                      <a:off x="0" y="0"/>
                      <a:ext cx="5212080" cy="494927"/>
                    </a:xfrm>
                    <a:prstGeom prst="rect">
                      <a:avLst/>
                    </a:prstGeom>
                  </pic:spPr>
                </pic:pic>
              </a:graphicData>
            </a:graphic>
          </wp:inline>
        </w:drawing>
      </w:r>
    </w:p>
    <w:p w14:paraId="0FC34AEE" w14:textId="77777777" w:rsidR="001968F7" w:rsidRPr="00741F0F" w:rsidRDefault="00000000">
      <w:pPr>
        <w:rPr>
          <w:rFonts w:cs="Times New Roman"/>
          <w:sz w:val="24"/>
          <w:szCs w:val="24"/>
        </w:rPr>
      </w:pPr>
      <w:r w:rsidRPr="00741F0F">
        <w:rPr>
          <w:rFonts w:cs="Times New Roman"/>
          <w:sz w:val="24"/>
          <w:szCs w:val="24"/>
        </w:rPr>
        <w:t>and let f_SM be a model trained on the SM reference to predict z_miss from visible variables. The missing-vs-visible residual is</w:t>
      </w:r>
    </w:p>
    <w:p w14:paraId="521E51FE"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3FA52604" wp14:editId="3DB02FFC">
            <wp:extent cx="5212080" cy="494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0"/>
                    <a:stretch>
                      <a:fillRect/>
                    </a:stretch>
                  </pic:blipFill>
                  <pic:spPr>
                    <a:xfrm>
                      <a:off x="0" y="0"/>
                      <a:ext cx="5212080" cy="494927"/>
                    </a:xfrm>
                    <a:prstGeom prst="rect">
                      <a:avLst/>
                    </a:prstGeom>
                  </pic:spPr>
                </pic:pic>
              </a:graphicData>
            </a:graphic>
          </wp:inline>
        </w:drawing>
      </w:r>
    </w:p>
    <w:p w14:paraId="703C6CB0" w14:textId="77777777" w:rsidR="001968F7" w:rsidRPr="00741F0F" w:rsidRDefault="00000000">
      <w:pPr>
        <w:rPr>
          <w:rFonts w:cs="Times New Roman"/>
          <w:sz w:val="24"/>
          <w:szCs w:val="24"/>
        </w:rPr>
      </w:pPr>
      <w:r w:rsidRPr="00741F0F">
        <w:rPr>
          <w:rFonts w:cs="Times New Roman"/>
          <w:sz w:val="24"/>
          <w:szCs w:val="24"/>
        </w:rPr>
        <w:t>This score asks whether the missing-momentum structure of an event is unusual after conditioning on visible recoil and object multiplicity. It is therefore closer to a boundary-residual observable than to a raw missing-energy cut.</w:t>
      </w:r>
    </w:p>
    <w:p w14:paraId="59229FF6"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t>2.4 Predeclared region construction</w:t>
      </w:r>
    </w:p>
    <w:p w14:paraId="205F7C4E" w14:textId="77777777" w:rsidR="001968F7" w:rsidRPr="00741F0F" w:rsidRDefault="00000000">
      <w:pPr>
        <w:rPr>
          <w:rFonts w:cs="Times New Roman"/>
          <w:sz w:val="24"/>
          <w:szCs w:val="24"/>
        </w:rPr>
      </w:pPr>
      <w:r w:rsidRPr="00741F0F">
        <w:rPr>
          <w:rFonts w:cs="Times New Roman"/>
          <w:sz w:val="24"/>
          <w:szCs w:val="24"/>
        </w:rPr>
        <w:t>Regions are defined by quantiles of residual scores within coarse missing-momentum bins. This design reduces the risk that a candidate region is simply an unconditional high-pTmiss threshold. The signal-like residual candidate used in the current framework is</w:t>
      </w:r>
    </w:p>
    <w:p w14:paraId="0A30914F"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2B2DA9CB" wp14:editId="11D7A305">
            <wp:extent cx="6035040" cy="530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1"/>
                    <a:stretch>
                      <a:fillRect/>
                    </a:stretch>
                  </pic:blipFill>
                  <pic:spPr>
                    <a:xfrm>
                      <a:off x="0" y="0"/>
                      <a:ext cx="6035040" cy="530590"/>
                    </a:xfrm>
                    <a:prstGeom prst="rect">
                      <a:avLst/>
                    </a:prstGeom>
                  </pic:spPr>
                </pic:pic>
              </a:graphicData>
            </a:graphic>
          </wp:inline>
        </w:drawing>
      </w:r>
    </w:p>
    <w:p w14:paraId="0443366E" w14:textId="77777777" w:rsidR="001968F7" w:rsidRPr="00741F0F" w:rsidRDefault="00000000">
      <w:pPr>
        <w:rPr>
          <w:rFonts w:cs="Times New Roman"/>
          <w:sz w:val="24"/>
          <w:szCs w:val="24"/>
        </w:rPr>
      </w:pPr>
      <w:r w:rsidRPr="00741F0F">
        <w:rPr>
          <w:rFonts w:cs="Times New Roman"/>
          <w:sz w:val="24"/>
          <w:szCs w:val="24"/>
        </w:rPr>
        <w:lastRenderedPageBreak/>
        <w:t>where b(e) denotes the missing-momentum bin of event e, and Q_</w:t>
      </w:r>
      <w:proofErr w:type="gramStart"/>
      <w:r w:rsidRPr="00741F0F">
        <w:rPr>
          <w:rFonts w:cs="Times New Roman"/>
          <w:sz w:val="24"/>
          <w:szCs w:val="24"/>
        </w:rPr>
        <w:t>SM,w</w:t>
      </w:r>
      <w:proofErr w:type="gramEnd"/>
      <w:r w:rsidRPr="00741F0F">
        <w:rPr>
          <w:rFonts w:cs="Times New Roman"/>
          <w:sz w:val="24"/>
          <w:szCs w:val="24"/>
        </w:rPr>
        <w:t>,0.99 is the weighted SM 99th percentile of the score in that bin. The one-to-two-jet condition targets a simple recoil-like topology in which missing momentum is not accompanied by a large multijet system. The 99th percentile isolates the extreme residual tail while limiting broad background-shape effects. These choices must be frozen before fresh validation samples are examined.</w:t>
      </w:r>
    </w:p>
    <w:p w14:paraId="218BCC51" w14:textId="77777777" w:rsidR="001968F7" w:rsidRPr="00741F0F" w:rsidRDefault="00000000">
      <w:pPr>
        <w:pStyle w:val="SmallNote"/>
        <w:pageBreakBefore/>
        <w:jc w:val="center"/>
        <w:rPr>
          <w:rFonts w:cs="Times New Roman"/>
          <w:sz w:val="24"/>
          <w:szCs w:val="24"/>
        </w:rPr>
      </w:pPr>
      <w:r w:rsidRPr="00741F0F">
        <w:rPr>
          <w:rFonts w:cs="Times New Roman"/>
          <w:b/>
          <w:sz w:val="24"/>
          <w:szCs w:val="24"/>
        </w:rPr>
        <w:lastRenderedPageBreak/>
        <w:t>Table 2. Predeclared region parameters and rationale.</w:t>
      </w:r>
    </w:p>
    <w:tbl>
      <w:tblPr>
        <w:tblStyle w:val="TableGrid"/>
        <w:tblW w:w="0" w:type="auto"/>
        <w:jc w:val="center"/>
        <w:tblLook w:val="04A0" w:firstRow="1" w:lastRow="0" w:firstColumn="1" w:lastColumn="0" w:noHBand="0" w:noVBand="1"/>
      </w:tblPr>
      <w:tblGrid>
        <w:gridCol w:w="2421"/>
        <w:gridCol w:w="2407"/>
        <w:gridCol w:w="5180"/>
      </w:tblGrid>
      <w:tr w:rsidR="001968F7" w:rsidRPr="00741F0F" w14:paraId="45B2789A" w14:textId="77777777">
        <w:trPr>
          <w:cantSplit/>
          <w:tblHeader/>
          <w:jc w:val="center"/>
        </w:trPr>
        <w:tc>
          <w:tcPr>
            <w:tcW w:w="2592" w:type="dxa"/>
            <w:shd w:val="clear" w:color="auto" w:fill="D9EAF7"/>
            <w:vAlign w:val="center"/>
          </w:tcPr>
          <w:p w14:paraId="0B29F54E" w14:textId="77777777" w:rsidR="001968F7" w:rsidRPr="00741F0F" w:rsidRDefault="00000000">
            <w:pPr>
              <w:spacing w:after="0"/>
              <w:rPr>
                <w:rFonts w:cs="Times New Roman"/>
                <w:sz w:val="24"/>
                <w:szCs w:val="24"/>
              </w:rPr>
            </w:pPr>
            <w:r w:rsidRPr="00741F0F">
              <w:rPr>
                <w:rFonts w:cs="Times New Roman"/>
                <w:b/>
                <w:sz w:val="24"/>
                <w:szCs w:val="24"/>
              </w:rPr>
              <w:t>Parameter</w:t>
            </w:r>
          </w:p>
        </w:tc>
        <w:tc>
          <w:tcPr>
            <w:tcW w:w="2592" w:type="dxa"/>
            <w:shd w:val="clear" w:color="auto" w:fill="D9EAF7"/>
            <w:vAlign w:val="center"/>
          </w:tcPr>
          <w:p w14:paraId="63B45573" w14:textId="77777777" w:rsidR="001968F7" w:rsidRPr="00741F0F" w:rsidRDefault="00000000">
            <w:pPr>
              <w:spacing w:after="0"/>
              <w:rPr>
                <w:rFonts w:cs="Times New Roman"/>
                <w:sz w:val="24"/>
                <w:szCs w:val="24"/>
              </w:rPr>
            </w:pPr>
            <w:r w:rsidRPr="00741F0F">
              <w:rPr>
                <w:rFonts w:cs="Times New Roman"/>
                <w:b/>
                <w:sz w:val="24"/>
                <w:szCs w:val="24"/>
              </w:rPr>
              <w:t>Fixed value</w:t>
            </w:r>
          </w:p>
        </w:tc>
        <w:tc>
          <w:tcPr>
            <w:tcW w:w="5760" w:type="dxa"/>
            <w:shd w:val="clear" w:color="auto" w:fill="D9EAF7"/>
            <w:vAlign w:val="center"/>
          </w:tcPr>
          <w:p w14:paraId="183F0BC0" w14:textId="77777777" w:rsidR="001968F7" w:rsidRPr="00741F0F" w:rsidRDefault="00000000">
            <w:pPr>
              <w:spacing w:after="0"/>
              <w:rPr>
                <w:rFonts w:cs="Times New Roman"/>
                <w:sz w:val="24"/>
                <w:szCs w:val="24"/>
              </w:rPr>
            </w:pPr>
            <w:r w:rsidRPr="00741F0F">
              <w:rPr>
                <w:rFonts w:cs="Times New Roman"/>
                <w:b/>
                <w:sz w:val="24"/>
                <w:szCs w:val="24"/>
              </w:rPr>
              <w:t>Rationale</w:t>
            </w:r>
          </w:p>
        </w:tc>
      </w:tr>
      <w:tr w:rsidR="001968F7" w:rsidRPr="00741F0F" w14:paraId="0AD1C0A4" w14:textId="77777777">
        <w:trPr>
          <w:cantSplit/>
          <w:jc w:val="center"/>
        </w:trPr>
        <w:tc>
          <w:tcPr>
            <w:tcW w:w="2592" w:type="dxa"/>
            <w:vAlign w:val="center"/>
          </w:tcPr>
          <w:p w14:paraId="6AC97A18" w14:textId="77777777" w:rsidR="001968F7" w:rsidRPr="00741F0F" w:rsidRDefault="00000000">
            <w:pPr>
              <w:spacing w:after="0"/>
              <w:rPr>
                <w:rFonts w:cs="Times New Roman"/>
                <w:sz w:val="24"/>
                <w:szCs w:val="24"/>
              </w:rPr>
            </w:pPr>
            <w:r w:rsidRPr="00741F0F">
              <w:rPr>
                <w:rFonts w:cs="Times New Roman"/>
                <w:sz w:val="24"/>
                <w:szCs w:val="24"/>
              </w:rPr>
              <w:t>Jet count region</w:t>
            </w:r>
          </w:p>
        </w:tc>
        <w:tc>
          <w:tcPr>
            <w:tcW w:w="2592" w:type="dxa"/>
            <w:vAlign w:val="center"/>
          </w:tcPr>
          <w:p w14:paraId="4E5DD5DE" w14:textId="77777777" w:rsidR="001968F7" w:rsidRPr="00741F0F" w:rsidRDefault="00000000">
            <w:pPr>
              <w:spacing w:after="0"/>
              <w:rPr>
                <w:rFonts w:cs="Times New Roman"/>
                <w:sz w:val="24"/>
                <w:szCs w:val="24"/>
              </w:rPr>
            </w:pPr>
            <w:r w:rsidRPr="00741F0F">
              <w:rPr>
                <w:rFonts w:cs="Times New Roman"/>
                <w:sz w:val="24"/>
                <w:szCs w:val="24"/>
              </w:rPr>
              <w:t>1 &lt;= N_jets_30 &lt;= 2</w:t>
            </w:r>
          </w:p>
        </w:tc>
        <w:tc>
          <w:tcPr>
            <w:tcW w:w="5760" w:type="dxa"/>
            <w:vAlign w:val="center"/>
          </w:tcPr>
          <w:p w14:paraId="00E275E7" w14:textId="77777777" w:rsidR="001968F7" w:rsidRPr="00741F0F" w:rsidRDefault="00000000">
            <w:pPr>
              <w:spacing w:after="0"/>
              <w:rPr>
                <w:rFonts w:cs="Times New Roman"/>
                <w:sz w:val="24"/>
                <w:szCs w:val="24"/>
              </w:rPr>
            </w:pPr>
            <w:r w:rsidRPr="00741F0F">
              <w:rPr>
                <w:rFonts w:cs="Times New Roman"/>
                <w:sz w:val="24"/>
                <w:szCs w:val="24"/>
              </w:rPr>
              <w:t>Targets simple recoil topologies while avoiding broad multijet tails</w:t>
            </w:r>
          </w:p>
        </w:tc>
      </w:tr>
      <w:tr w:rsidR="001968F7" w:rsidRPr="00741F0F" w14:paraId="54B8D1EB" w14:textId="77777777">
        <w:trPr>
          <w:cantSplit/>
          <w:jc w:val="center"/>
        </w:trPr>
        <w:tc>
          <w:tcPr>
            <w:tcW w:w="2592" w:type="dxa"/>
            <w:vAlign w:val="center"/>
          </w:tcPr>
          <w:p w14:paraId="2BD7FD04" w14:textId="77777777" w:rsidR="001968F7" w:rsidRPr="00741F0F" w:rsidRDefault="00000000">
            <w:pPr>
              <w:spacing w:after="0"/>
              <w:rPr>
                <w:rFonts w:cs="Times New Roman"/>
                <w:sz w:val="24"/>
                <w:szCs w:val="24"/>
              </w:rPr>
            </w:pPr>
            <w:r w:rsidRPr="00741F0F">
              <w:rPr>
                <w:rFonts w:cs="Times New Roman"/>
                <w:sz w:val="24"/>
                <w:szCs w:val="24"/>
              </w:rPr>
              <w:t>Jet threshold</w:t>
            </w:r>
          </w:p>
        </w:tc>
        <w:tc>
          <w:tcPr>
            <w:tcW w:w="2592" w:type="dxa"/>
            <w:vAlign w:val="center"/>
          </w:tcPr>
          <w:p w14:paraId="18125297" w14:textId="77777777" w:rsidR="001968F7" w:rsidRPr="00741F0F" w:rsidRDefault="00000000">
            <w:pPr>
              <w:spacing w:after="0"/>
              <w:rPr>
                <w:rFonts w:cs="Times New Roman"/>
                <w:sz w:val="24"/>
                <w:szCs w:val="24"/>
              </w:rPr>
            </w:pPr>
            <w:r w:rsidRPr="00741F0F">
              <w:rPr>
                <w:rFonts w:cs="Times New Roman"/>
                <w:sz w:val="24"/>
                <w:szCs w:val="24"/>
              </w:rPr>
              <w:t>30 GeV</w:t>
            </w:r>
          </w:p>
        </w:tc>
        <w:tc>
          <w:tcPr>
            <w:tcW w:w="5760" w:type="dxa"/>
            <w:vAlign w:val="center"/>
          </w:tcPr>
          <w:p w14:paraId="11F73BAB" w14:textId="77777777" w:rsidR="001968F7" w:rsidRPr="00741F0F" w:rsidRDefault="00000000">
            <w:pPr>
              <w:spacing w:after="0"/>
              <w:rPr>
                <w:rFonts w:cs="Times New Roman"/>
                <w:sz w:val="24"/>
                <w:szCs w:val="24"/>
              </w:rPr>
            </w:pPr>
            <w:r w:rsidRPr="00741F0F">
              <w:rPr>
                <w:rFonts w:cs="Times New Roman"/>
                <w:sz w:val="24"/>
                <w:szCs w:val="24"/>
              </w:rPr>
              <w:t>Stable reduced-object threshold used in the compact baseline</w:t>
            </w:r>
          </w:p>
        </w:tc>
      </w:tr>
      <w:tr w:rsidR="001968F7" w:rsidRPr="00741F0F" w14:paraId="1BB5FC84" w14:textId="77777777">
        <w:trPr>
          <w:cantSplit/>
          <w:jc w:val="center"/>
        </w:trPr>
        <w:tc>
          <w:tcPr>
            <w:tcW w:w="2592" w:type="dxa"/>
            <w:vAlign w:val="center"/>
          </w:tcPr>
          <w:p w14:paraId="515A0ECE" w14:textId="77777777" w:rsidR="001968F7" w:rsidRPr="00741F0F" w:rsidRDefault="00000000">
            <w:pPr>
              <w:spacing w:after="0"/>
              <w:rPr>
                <w:rFonts w:cs="Times New Roman"/>
                <w:sz w:val="24"/>
                <w:szCs w:val="24"/>
              </w:rPr>
            </w:pPr>
            <w:r w:rsidRPr="00741F0F">
              <w:rPr>
                <w:rFonts w:cs="Times New Roman"/>
                <w:sz w:val="24"/>
                <w:szCs w:val="24"/>
              </w:rPr>
              <w:t>Missing-momentum bins</w:t>
            </w:r>
          </w:p>
        </w:tc>
        <w:tc>
          <w:tcPr>
            <w:tcW w:w="2592" w:type="dxa"/>
            <w:vAlign w:val="center"/>
          </w:tcPr>
          <w:p w14:paraId="06F6E2AF" w14:textId="77777777" w:rsidR="001968F7" w:rsidRPr="00741F0F" w:rsidRDefault="00000000">
            <w:pPr>
              <w:spacing w:after="0"/>
              <w:rPr>
                <w:rFonts w:cs="Times New Roman"/>
                <w:sz w:val="24"/>
                <w:szCs w:val="24"/>
              </w:rPr>
            </w:pPr>
            <w:r w:rsidRPr="00741F0F">
              <w:rPr>
                <w:rFonts w:cs="Times New Roman"/>
                <w:sz w:val="24"/>
                <w:szCs w:val="24"/>
              </w:rPr>
              <w:t>10 bins</w:t>
            </w:r>
          </w:p>
        </w:tc>
        <w:tc>
          <w:tcPr>
            <w:tcW w:w="5760" w:type="dxa"/>
            <w:vAlign w:val="center"/>
          </w:tcPr>
          <w:p w14:paraId="486311FD" w14:textId="77777777" w:rsidR="001968F7" w:rsidRPr="00741F0F" w:rsidRDefault="00000000">
            <w:pPr>
              <w:spacing w:after="0"/>
              <w:rPr>
                <w:rFonts w:cs="Times New Roman"/>
                <w:sz w:val="24"/>
                <w:szCs w:val="24"/>
              </w:rPr>
            </w:pPr>
            <w:r w:rsidRPr="00741F0F">
              <w:rPr>
                <w:rFonts w:cs="Times New Roman"/>
                <w:sz w:val="24"/>
                <w:szCs w:val="24"/>
              </w:rPr>
              <w:t>Controls for raw missing-momentum dependence when defining score tails</w:t>
            </w:r>
          </w:p>
        </w:tc>
      </w:tr>
      <w:tr w:rsidR="001968F7" w:rsidRPr="00741F0F" w14:paraId="7C5F3074" w14:textId="77777777">
        <w:trPr>
          <w:cantSplit/>
          <w:jc w:val="center"/>
        </w:trPr>
        <w:tc>
          <w:tcPr>
            <w:tcW w:w="2592" w:type="dxa"/>
            <w:vAlign w:val="center"/>
          </w:tcPr>
          <w:p w14:paraId="2FA5131E" w14:textId="77777777" w:rsidR="001968F7" w:rsidRPr="00741F0F" w:rsidRDefault="00000000">
            <w:pPr>
              <w:spacing w:after="0"/>
              <w:rPr>
                <w:rFonts w:cs="Times New Roman"/>
                <w:sz w:val="24"/>
                <w:szCs w:val="24"/>
              </w:rPr>
            </w:pPr>
            <w:r w:rsidRPr="00741F0F">
              <w:rPr>
                <w:rFonts w:cs="Times New Roman"/>
                <w:sz w:val="24"/>
                <w:szCs w:val="24"/>
              </w:rPr>
              <w:t>Signal score band</w:t>
            </w:r>
          </w:p>
        </w:tc>
        <w:tc>
          <w:tcPr>
            <w:tcW w:w="2592" w:type="dxa"/>
            <w:vAlign w:val="center"/>
          </w:tcPr>
          <w:p w14:paraId="6ADB4475" w14:textId="77777777" w:rsidR="001968F7" w:rsidRPr="00741F0F" w:rsidRDefault="00000000">
            <w:pPr>
              <w:spacing w:after="0"/>
              <w:rPr>
                <w:rFonts w:cs="Times New Roman"/>
                <w:sz w:val="24"/>
                <w:szCs w:val="24"/>
              </w:rPr>
            </w:pPr>
            <w:r w:rsidRPr="00741F0F">
              <w:rPr>
                <w:rFonts w:cs="Times New Roman"/>
                <w:sz w:val="24"/>
                <w:szCs w:val="24"/>
              </w:rPr>
              <w:t>99th-100th percentile</w:t>
            </w:r>
          </w:p>
        </w:tc>
        <w:tc>
          <w:tcPr>
            <w:tcW w:w="5760" w:type="dxa"/>
            <w:vAlign w:val="center"/>
          </w:tcPr>
          <w:p w14:paraId="78DE1F2E" w14:textId="77777777" w:rsidR="001968F7" w:rsidRPr="00741F0F" w:rsidRDefault="00000000">
            <w:pPr>
              <w:spacing w:after="0"/>
              <w:rPr>
                <w:rFonts w:cs="Times New Roman"/>
                <w:sz w:val="24"/>
                <w:szCs w:val="24"/>
              </w:rPr>
            </w:pPr>
            <w:r w:rsidRPr="00741F0F">
              <w:rPr>
                <w:rFonts w:cs="Times New Roman"/>
                <w:sz w:val="24"/>
                <w:szCs w:val="24"/>
              </w:rPr>
              <w:t>Focuses on the extreme residual tail rather than a broad shape distortion</w:t>
            </w:r>
          </w:p>
        </w:tc>
      </w:tr>
      <w:tr w:rsidR="001968F7" w:rsidRPr="00741F0F" w14:paraId="3A888CC4" w14:textId="77777777">
        <w:trPr>
          <w:cantSplit/>
          <w:jc w:val="center"/>
        </w:trPr>
        <w:tc>
          <w:tcPr>
            <w:tcW w:w="2592" w:type="dxa"/>
            <w:vAlign w:val="center"/>
          </w:tcPr>
          <w:p w14:paraId="6AD2BF02" w14:textId="77777777" w:rsidR="001968F7" w:rsidRPr="00741F0F" w:rsidRDefault="00000000">
            <w:pPr>
              <w:spacing w:after="0"/>
              <w:rPr>
                <w:rFonts w:cs="Times New Roman"/>
                <w:sz w:val="24"/>
                <w:szCs w:val="24"/>
              </w:rPr>
            </w:pPr>
            <w:r w:rsidRPr="00741F0F">
              <w:rPr>
                <w:rFonts w:cs="Times New Roman"/>
                <w:sz w:val="24"/>
                <w:szCs w:val="24"/>
              </w:rPr>
              <w:t>Sideband bands</w:t>
            </w:r>
          </w:p>
        </w:tc>
        <w:tc>
          <w:tcPr>
            <w:tcW w:w="2592" w:type="dxa"/>
            <w:vAlign w:val="center"/>
          </w:tcPr>
          <w:p w14:paraId="31F6AD15" w14:textId="77777777" w:rsidR="001968F7" w:rsidRPr="00741F0F" w:rsidRDefault="00000000">
            <w:pPr>
              <w:spacing w:after="0"/>
              <w:rPr>
                <w:rFonts w:cs="Times New Roman"/>
                <w:sz w:val="24"/>
                <w:szCs w:val="24"/>
              </w:rPr>
            </w:pPr>
            <w:r w:rsidRPr="00741F0F">
              <w:rPr>
                <w:rFonts w:cs="Times New Roman"/>
                <w:sz w:val="24"/>
                <w:szCs w:val="24"/>
              </w:rPr>
              <w:t>50-80%, 80-90%, 90-95%</w:t>
            </w:r>
          </w:p>
        </w:tc>
        <w:tc>
          <w:tcPr>
            <w:tcW w:w="5760" w:type="dxa"/>
            <w:vAlign w:val="center"/>
          </w:tcPr>
          <w:p w14:paraId="5F5AD41F" w14:textId="77777777" w:rsidR="001968F7" w:rsidRPr="00741F0F" w:rsidRDefault="00000000">
            <w:pPr>
              <w:spacing w:after="0"/>
              <w:rPr>
                <w:rFonts w:cs="Times New Roman"/>
                <w:sz w:val="24"/>
                <w:szCs w:val="24"/>
              </w:rPr>
            </w:pPr>
            <w:r w:rsidRPr="00741F0F">
              <w:rPr>
                <w:rFonts w:cs="Times New Roman"/>
                <w:sz w:val="24"/>
                <w:szCs w:val="24"/>
              </w:rPr>
              <w:t>Fits smooth residual-shape trends below the signal tail</w:t>
            </w:r>
          </w:p>
        </w:tc>
      </w:tr>
      <w:tr w:rsidR="001968F7" w:rsidRPr="00741F0F" w14:paraId="0DD3539A" w14:textId="77777777">
        <w:trPr>
          <w:cantSplit/>
          <w:jc w:val="center"/>
        </w:trPr>
        <w:tc>
          <w:tcPr>
            <w:tcW w:w="2592" w:type="dxa"/>
            <w:vAlign w:val="center"/>
          </w:tcPr>
          <w:p w14:paraId="238D1D70" w14:textId="77777777" w:rsidR="001968F7" w:rsidRPr="00741F0F" w:rsidRDefault="00000000">
            <w:pPr>
              <w:spacing w:after="0"/>
              <w:rPr>
                <w:rFonts w:cs="Times New Roman"/>
                <w:sz w:val="24"/>
                <w:szCs w:val="24"/>
              </w:rPr>
            </w:pPr>
            <w:r w:rsidRPr="00741F0F">
              <w:rPr>
                <w:rFonts w:cs="Times New Roman"/>
                <w:sz w:val="24"/>
                <w:szCs w:val="24"/>
              </w:rPr>
              <w:t>Retuning rule</w:t>
            </w:r>
          </w:p>
        </w:tc>
        <w:tc>
          <w:tcPr>
            <w:tcW w:w="2592" w:type="dxa"/>
            <w:vAlign w:val="center"/>
          </w:tcPr>
          <w:p w14:paraId="77AF0A2E" w14:textId="77777777" w:rsidR="001968F7" w:rsidRPr="00741F0F" w:rsidRDefault="00000000">
            <w:pPr>
              <w:spacing w:after="0"/>
              <w:rPr>
                <w:rFonts w:cs="Times New Roman"/>
                <w:sz w:val="24"/>
                <w:szCs w:val="24"/>
              </w:rPr>
            </w:pPr>
            <w:r w:rsidRPr="00741F0F">
              <w:rPr>
                <w:rFonts w:cs="Times New Roman"/>
                <w:sz w:val="24"/>
                <w:szCs w:val="24"/>
              </w:rPr>
              <w:t>No retuning after freeze</w:t>
            </w:r>
          </w:p>
        </w:tc>
        <w:tc>
          <w:tcPr>
            <w:tcW w:w="5760" w:type="dxa"/>
            <w:vAlign w:val="center"/>
          </w:tcPr>
          <w:p w14:paraId="11268545" w14:textId="77777777" w:rsidR="001968F7" w:rsidRPr="00741F0F" w:rsidRDefault="00000000">
            <w:pPr>
              <w:spacing w:after="0"/>
              <w:rPr>
                <w:rFonts w:cs="Times New Roman"/>
                <w:sz w:val="24"/>
                <w:szCs w:val="24"/>
              </w:rPr>
            </w:pPr>
            <w:r w:rsidRPr="00741F0F">
              <w:rPr>
                <w:rFonts w:cs="Times New Roman"/>
                <w:sz w:val="24"/>
                <w:szCs w:val="24"/>
              </w:rPr>
              <w:t>Prevents exploratory optimisation from being interpreted as discovery evidence</w:t>
            </w:r>
          </w:p>
        </w:tc>
      </w:tr>
    </w:tbl>
    <w:p w14:paraId="7F3B02DF" w14:textId="77777777" w:rsidR="001968F7" w:rsidRPr="00741F0F" w:rsidRDefault="001968F7">
      <w:pPr>
        <w:pStyle w:val="SmallNote"/>
        <w:rPr>
          <w:rFonts w:cs="Times New Roman"/>
          <w:sz w:val="24"/>
          <w:szCs w:val="24"/>
        </w:rPr>
      </w:pPr>
    </w:p>
    <w:p w14:paraId="15EA339A"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t>2.5 Sidebands, controls, and background closure</w:t>
      </w:r>
    </w:p>
    <w:p w14:paraId="54CA67E5" w14:textId="77777777" w:rsidR="001968F7" w:rsidRPr="00741F0F" w:rsidRDefault="00000000">
      <w:pPr>
        <w:rPr>
          <w:rFonts w:cs="Times New Roman"/>
          <w:sz w:val="24"/>
          <w:szCs w:val="24"/>
        </w:rPr>
      </w:pPr>
      <w:r w:rsidRPr="00741F0F">
        <w:rPr>
          <w:rFonts w:cs="Times New Roman"/>
          <w:sz w:val="24"/>
          <w:szCs w:val="24"/>
        </w:rPr>
        <w:t xml:space="preserve">Adjacent sidebands are used to test whether an apparent signal-tail excess is part of a smooth mismatch between data and the SM reference. If the 50-95% residual-score region already fails to close, a high-tail effect cannot be interpreted as a localised anomaly without additional modelling. A simple sideband-shape stress test </w:t>
      </w:r>
      <w:proofErr w:type="gramStart"/>
      <w:r w:rsidRPr="00741F0F">
        <w:rPr>
          <w:rFonts w:cs="Times New Roman"/>
          <w:sz w:val="24"/>
          <w:szCs w:val="24"/>
        </w:rPr>
        <w:t>fits</w:t>
      </w:r>
      <w:proofErr w:type="gramEnd"/>
    </w:p>
    <w:p w14:paraId="7400AAEF"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1895BB3B" wp14:editId="433C73B1">
            <wp:extent cx="5212080" cy="494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12"/>
                    <a:stretch>
                      <a:fillRect/>
                    </a:stretch>
                  </pic:blipFill>
                  <pic:spPr>
                    <a:xfrm>
                      <a:off x="0" y="0"/>
                      <a:ext cx="5212080" cy="494927"/>
                    </a:xfrm>
                    <a:prstGeom prst="rect">
                      <a:avLst/>
                    </a:prstGeom>
                  </pic:spPr>
                </pic:pic>
              </a:graphicData>
            </a:graphic>
          </wp:inline>
        </w:drawing>
      </w:r>
    </w:p>
    <w:p w14:paraId="58AA7E7F" w14:textId="77777777" w:rsidR="001968F7" w:rsidRPr="00741F0F" w:rsidRDefault="00000000">
      <w:pPr>
        <w:rPr>
          <w:rFonts w:cs="Times New Roman"/>
          <w:sz w:val="24"/>
          <w:szCs w:val="24"/>
        </w:rPr>
      </w:pPr>
      <w:r w:rsidRPr="00741F0F">
        <w:rPr>
          <w:rFonts w:cs="Times New Roman"/>
          <w:sz w:val="24"/>
          <w:szCs w:val="24"/>
        </w:rPr>
        <w:t>below the signal band and extrapolates to the 99-100% region. Control regions are defined to test QCD-like, lepton-enriched, heavy-flavour/top-like, and low-boundary selections. The candidate region is not discovery-level unless these controls close within the assigned uncertainties and the signal-tail excess remains after sideband-shape extrapolation.</w:t>
      </w:r>
    </w:p>
    <w:p w14:paraId="1FC3A8BA"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t>2.6 Statistical interpretation</w:t>
      </w:r>
    </w:p>
    <w:p w14:paraId="302CB233" w14:textId="77777777" w:rsidR="001968F7" w:rsidRPr="00741F0F" w:rsidRDefault="00000000">
      <w:pPr>
        <w:rPr>
          <w:rFonts w:cs="Times New Roman"/>
          <w:sz w:val="24"/>
          <w:szCs w:val="24"/>
        </w:rPr>
      </w:pPr>
      <w:proofErr w:type="gramStart"/>
      <w:r w:rsidRPr="00741F0F">
        <w:rPr>
          <w:rFonts w:cs="Times New Roman"/>
          <w:sz w:val="24"/>
          <w:szCs w:val="24"/>
        </w:rPr>
        <w:t>Benchmark-discrimination</w:t>
      </w:r>
      <w:proofErr w:type="gramEnd"/>
      <w:r w:rsidRPr="00741F0F">
        <w:rPr>
          <w:rFonts w:cs="Times New Roman"/>
          <w:sz w:val="24"/>
          <w:szCs w:val="24"/>
        </w:rPr>
        <w:t xml:space="preserve"> performance is evaluated with area-under-the-ROC-curve comparisons. Because models are applied to the same test events, AUC differences should be treated as paired comparisons, using correlated DeLong tests, paired bootstrap resampling, or permutation tests [19]. These statistics quantify method incrementality; they are not particle-discovery significances.</w:t>
      </w:r>
    </w:p>
    <w:p w14:paraId="3DBD2512" w14:textId="77777777" w:rsidR="001968F7" w:rsidRPr="00741F0F" w:rsidRDefault="00000000">
      <w:pPr>
        <w:rPr>
          <w:rFonts w:cs="Times New Roman"/>
          <w:sz w:val="24"/>
          <w:szCs w:val="24"/>
        </w:rPr>
      </w:pPr>
      <w:r w:rsidRPr="00741F0F">
        <w:rPr>
          <w:rFonts w:cs="Times New Roman"/>
          <w:sz w:val="24"/>
          <w:szCs w:val="24"/>
        </w:rPr>
        <w:t>For real-data count tests, local significances are diagnostic unless they are embedded in a likelihood model with nuisance parameters. The intended likelihood target is a HistFactory-style model of the form</w:t>
      </w:r>
    </w:p>
    <w:p w14:paraId="1C43F583" w14:textId="77777777" w:rsidR="001968F7" w:rsidRPr="00741F0F" w:rsidRDefault="00000000">
      <w:pPr>
        <w:pStyle w:val="Equation"/>
        <w:jc w:val="center"/>
        <w:rPr>
          <w:rFonts w:cs="Times New Roman"/>
          <w:sz w:val="24"/>
          <w:szCs w:val="24"/>
        </w:rPr>
      </w:pPr>
      <w:r w:rsidRPr="00741F0F">
        <w:rPr>
          <w:rFonts w:cs="Times New Roman"/>
          <w:noProof/>
          <w:sz w:val="24"/>
          <w:szCs w:val="24"/>
        </w:rPr>
        <w:drawing>
          <wp:inline distT="0" distB="0" distL="0" distR="0" wp14:anchorId="012F1C0E" wp14:editId="0753F4E5">
            <wp:extent cx="6035040" cy="4304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13"/>
                    <a:stretch>
                      <a:fillRect/>
                    </a:stretch>
                  </pic:blipFill>
                  <pic:spPr>
                    <a:xfrm>
                      <a:off x="0" y="0"/>
                      <a:ext cx="6035040" cy="430478"/>
                    </a:xfrm>
                    <a:prstGeom prst="rect">
                      <a:avLst/>
                    </a:prstGeom>
                  </pic:spPr>
                </pic:pic>
              </a:graphicData>
            </a:graphic>
          </wp:inline>
        </w:drawing>
      </w:r>
    </w:p>
    <w:p w14:paraId="762E717D" w14:textId="77777777" w:rsidR="001968F7" w:rsidRPr="00741F0F" w:rsidRDefault="00000000">
      <w:pPr>
        <w:rPr>
          <w:rFonts w:cs="Times New Roman"/>
          <w:sz w:val="24"/>
          <w:szCs w:val="24"/>
        </w:rPr>
      </w:pPr>
      <w:r w:rsidRPr="00741F0F">
        <w:rPr>
          <w:rFonts w:cs="Times New Roman"/>
          <w:sz w:val="24"/>
          <w:szCs w:val="24"/>
        </w:rPr>
        <w:t>where N_r is the observed count in region r, S_r is the signal template if a benchmark interpretation is tested, B_r(theta) is the background prediction with nuisance parameters theta, and pi_j are constraint terms. A discovery-level claim would require a global significance that remains robust after trials factors, correlated systematics, background-composition uncertainty, trigger/object uncertainties, and independent validation.</w:t>
      </w:r>
    </w:p>
    <w:p w14:paraId="6EC4AC83" w14:textId="77777777" w:rsidR="001968F7" w:rsidRPr="00741F0F" w:rsidRDefault="00000000">
      <w:pPr>
        <w:pStyle w:val="Heading2"/>
        <w:rPr>
          <w:rFonts w:ascii="Times New Roman" w:hAnsi="Times New Roman" w:cs="Times New Roman"/>
          <w:sz w:val="24"/>
          <w:szCs w:val="24"/>
        </w:rPr>
      </w:pPr>
      <w:r w:rsidRPr="00741F0F">
        <w:rPr>
          <w:rFonts w:ascii="Times New Roman" w:hAnsi="Times New Roman" w:cs="Times New Roman"/>
          <w:sz w:val="24"/>
          <w:szCs w:val="24"/>
        </w:rPr>
        <w:lastRenderedPageBreak/>
        <w:t>2.7 Reporting rules</w:t>
      </w:r>
    </w:p>
    <w:p w14:paraId="0A1B1135" w14:textId="77777777" w:rsidR="001968F7" w:rsidRPr="00741F0F" w:rsidRDefault="00000000">
      <w:pPr>
        <w:rPr>
          <w:rFonts w:cs="Times New Roman"/>
          <w:sz w:val="24"/>
          <w:szCs w:val="24"/>
        </w:rPr>
      </w:pPr>
      <w:r w:rsidRPr="00741F0F">
        <w:rPr>
          <w:rFonts w:cs="Times New Roman"/>
          <w:sz w:val="24"/>
          <w:szCs w:val="24"/>
        </w:rPr>
        <w:t xml:space="preserve">The following rules are used to keep the interpretation aligned with collider-analysis standards. First, simulated benchmark enrichment may support a methods claim but cannot establish a real-particle observation. Second, an exploratory residual score cannot be interpreted as discovery evidence until it is frozen and tested on independent data. Third, </w:t>
      </w:r>
      <w:proofErr w:type="gramStart"/>
      <w:r w:rsidRPr="00741F0F">
        <w:rPr>
          <w:rFonts w:cs="Times New Roman"/>
          <w:sz w:val="24"/>
          <w:szCs w:val="24"/>
        </w:rPr>
        <w:t>a real</w:t>
      </w:r>
      <w:proofErr w:type="gramEnd"/>
      <w:r w:rsidRPr="00741F0F">
        <w:rPr>
          <w:rFonts w:cs="Times New Roman"/>
          <w:sz w:val="24"/>
          <w:szCs w:val="24"/>
        </w:rPr>
        <w:t>-data excess is not meaningful if adjacent sidebands or orthogonal controls fail. Fourth, N-Frame language is used only as an operational description of residual structure in the reconstructed event boundary; it is not used to bypass SM background modelling.</w:t>
      </w:r>
    </w:p>
    <w:p w14:paraId="4B6FDC38" w14:textId="77777777" w:rsidR="001968F7" w:rsidRPr="00741F0F" w:rsidRDefault="00000000">
      <w:pPr>
        <w:pStyle w:val="Heading1"/>
        <w:rPr>
          <w:rFonts w:ascii="Times New Roman" w:hAnsi="Times New Roman" w:cs="Times New Roman"/>
          <w:sz w:val="24"/>
          <w:szCs w:val="24"/>
        </w:rPr>
      </w:pPr>
      <w:r w:rsidRPr="00741F0F">
        <w:rPr>
          <w:rFonts w:ascii="Times New Roman" w:hAnsi="Times New Roman" w:cs="Times New Roman"/>
          <w:sz w:val="24"/>
          <w:szCs w:val="24"/>
        </w:rPr>
        <w:t>3. Results reporting framework</w:t>
      </w:r>
    </w:p>
    <w:p w14:paraId="1D603281" w14:textId="77777777" w:rsidR="001968F7" w:rsidRPr="00741F0F" w:rsidRDefault="00000000">
      <w:pPr>
        <w:rPr>
          <w:rFonts w:cs="Times New Roman"/>
          <w:sz w:val="24"/>
          <w:szCs w:val="24"/>
        </w:rPr>
      </w:pPr>
      <w:r w:rsidRPr="00741F0F">
        <w:rPr>
          <w:rFonts w:cs="Times New Roman"/>
          <w:sz w:val="24"/>
          <w:szCs w:val="24"/>
        </w:rPr>
        <w:t>Results are reported only after the sample definition, control regions, nuisance parameters, and validation workflow have been fixed. The Results section should be organised around: (i) benchmark incrementality relative to the standard baseline; (ii) sideband and control-region closure; (iii) frozen-region validation in independent data; and (iv) likelihood-based interpretation. Large local or file-combined significances should not be placed in the abstract unless they survive this full chain.</w:t>
      </w:r>
    </w:p>
    <w:p w14:paraId="0E7E3065" w14:textId="77777777" w:rsidR="001968F7" w:rsidRPr="00741F0F" w:rsidRDefault="00000000">
      <w:pPr>
        <w:pStyle w:val="Heading1"/>
        <w:rPr>
          <w:rFonts w:ascii="Times New Roman" w:hAnsi="Times New Roman" w:cs="Times New Roman"/>
          <w:sz w:val="24"/>
          <w:szCs w:val="24"/>
        </w:rPr>
      </w:pPr>
      <w:r w:rsidRPr="00741F0F">
        <w:rPr>
          <w:rFonts w:ascii="Times New Roman" w:hAnsi="Times New Roman" w:cs="Times New Roman"/>
          <w:sz w:val="24"/>
          <w:szCs w:val="24"/>
        </w:rPr>
        <w:t>Acknowledgements and disclaimer</w:t>
      </w:r>
    </w:p>
    <w:p w14:paraId="1A1348A4" w14:textId="77777777" w:rsidR="001968F7" w:rsidRPr="00741F0F" w:rsidRDefault="00000000">
      <w:pPr>
        <w:rPr>
          <w:rFonts w:cs="Times New Roman"/>
          <w:sz w:val="24"/>
          <w:szCs w:val="24"/>
        </w:rPr>
      </w:pPr>
      <w:r w:rsidRPr="00741F0F">
        <w:rPr>
          <w:rFonts w:cs="Times New Roman"/>
          <w:sz w:val="24"/>
          <w:szCs w:val="24"/>
        </w:rPr>
        <w:t>This independent study uses public data and software released through the CMS Collaboration and the CERN Open Data Portal. It is not endorsed by CMS, CERN, ATLAS, or any experimental collaboration. Any public release should cite the relevant open-data records and software documentation.</w:t>
      </w:r>
    </w:p>
    <w:p w14:paraId="70D68D06" w14:textId="77777777" w:rsidR="001968F7" w:rsidRPr="00741F0F" w:rsidRDefault="00000000">
      <w:pPr>
        <w:pStyle w:val="Heading1"/>
        <w:rPr>
          <w:rFonts w:ascii="Times New Roman" w:hAnsi="Times New Roman" w:cs="Times New Roman"/>
          <w:sz w:val="24"/>
          <w:szCs w:val="24"/>
        </w:rPr>
      </w:pPr>
      <w:r w:rsidRPr="00741F0F">
        <w:rPr>
          <w:rFonts w:ascii="Times New Roman" w:hAnsi="Times New Roman" w:cs="Times New Roman"/>
          <w:sz w:val="24"/>
          <w:szCs w:val="24"/>
        </w:rPr>
        <w:t>References</w:t>
      </w:r>
    </w:p>
    <w:p w14:paraId="71ED0A06" w14:textId="77777777" w:rsidR="001968F7" w:rsidRPr="00741F0F" w:rsidRDefault="00000000">
      <w:pPr>
        <w:ind w:left="216" w:hanging="216"/>
        <w:rPr>
          <w:rFonts w:cs="Times New Roman"/>
          <w:sz w:val="24"/>
          <w:szCs w:val="24"/>
        </w:rPr>
      </w:pPr>
      <w:r w:rsidRPr="00741F0F">
        <w:rPr>
          <w:rFonts w:cs="Times New Roman"/>
          <w:sz w:val="24"/>
          <w:szCs w:val="24"/>
        </w:rPr>
        <w:t>[1] S. Navas et al. (Particle Data Group), Review of Particle Physics, Phys. Rev. D 110 (2024) 030001, doi:10.1103/PhysRevD.110.030001.</w:t>
      </w:r>
    </w:p>
    <w:p w14:paraId="2DA68948" w14:textId="77777777" w:rsidR="001968F7" w:rsidRPr="00741F0F" w:rsidRDefault="00000000">
      <w:pPr>
        <w:ind w:left="216" w:hanging="216"/>
        <w:rPr>
          <w:rFonts w:cs="Times New Roman"/>
          <w:sz w:val="24"/>
          <w:szCs w:val="24"/>
        </w:rPr>
      </w:pPr>
      <w:r w:rsidRPr="00741F0F">
        <w:rPr>
          <w:rFonts w:cs="Times New Roman"/>
          <w:sz w:val="24"/>
          <w:szCs w:val="24"/>
        </w:rPr>
        <w:t>[2] CMS Collaboration, The CMS experiment at the CERN LHC, JINST 3 (2008) S08004, doi:10.1088/1748-0221/3/08/S08004.</w:t>
      </w:r>
    </w:p>
    <w:p w14:paraId="68ED67CB" w14:textId="77777777" w:rsidR="001968F7" w:rsidRPr="00741F0F" w:rsidRDefault="00000000">
      <w:pPr>
        <w:ind w:left="216" w:hanging="216"/>
        <w:rPr>
          <w:rFonts w:cs="Times New Roman"/>
          <w:sz w:val="24"/>
          <w:szCs w:val="24"/>
        </w:rPr>
      </w:pPr>
      <w:r w:rsidRPr="00741F0F">
        <w:rPr>
          <w:rFonts w:cs="Times New Roman"/>
          <w:sz w:val="24"/>
          <w:szCs w:val="24"/>
        </w:rPr>
        <w:t>[3] CMS Collaboration, Search for supersymmetry in proton-proton collisions at 13 TeV in final states with jets and missing transverse momentum, JHEP 10 (2019) 244, arXiv:1908.04722, doi:10.1007/JHEP10(2019)244.</w:t>
      </w:r>
    </w:p>
    <w:p w14:paraId="76B3D260" w14:textId="77777777" w:rsidR="001968F7" w:rsidRPr="00741F0F" w:rsidRDefault="00000000">
      <w:pPr>
        <w:ind w:left="216" w:hanging="216"/>
        <w:rPr>
          <w:rFonts w:cs="Times New Roman"/>
          <w:sz w:val="24"/>
          <w:szCs w:val="24"/>
        </w:rPr>
      </w:pPr>
      <w:r w:rsidRPr="00741F0F">
        <w:rPr>
          <w:rFonts w:cs="Times New Roman"/>
          <w:sz w:val="24"/>
          <w:szCs w:val="24"/>
        </w:rPr>
        <w:t xml:space="preserve">[4] CMS Collaboration, Search for disappearing tracks in proton-proton collisions at sqrt(s)=13 TeV, Phys. Lett. B 806 (2020) 135502, arXiv:2004.05153, </w:t>
      </w:r>
      <w:proofErr w:type="gramStart"/>
      <w:r w:rsidRPr="00741F0F">
        <w:rPr>
          <w:rFonts w:cs="Times New Roman"/>
          <w:sz w:val="24"/>
          <w:szCs w:val="24"/>
        </w:rPr>
        <w:t>doi:10.1016/j.physletb</w:t>
      </w:r>
      <w:proofErr w:type="gramEnd"/>
      <w:r w:rsidRPr="00741F0F">
        <w:rPr>
          <w:rFonts w:cs="Times New Roman"/>
          <w:sz w:val="24"/>
          <w:szCs w:val="24"/>
        </w:rPr>
        <w:t>.2020.135502.</w:t>
      </w:r>
    </w:p>
    <w:p w14:paraId="6B9AA1D6" w14:textId="77777777" w:rsidR="001968F7" w:rsidRPr="00741F0F" w:rsidRDefault="00000000">
      <w:pPr>
        <w:ind w:left="216" w:hanging="216"/>
        <w:rPr>
          <w:rFonts w:cs="Times New Roman"/>
          <w:sz w:val="24"/>
          <w:szCs w:val="24"/>
        </w:rPr>
      </w:pPr>
      <w:r w:rsidRPr="00741F0F">
        <w:rPr>
          <w:rFonts w:cs="Times New Roman"/>
          <w:sz w:val="24"/>
          <w:szCs w:val="24"/>
        </w:rPr>
        <w:t>[5] CMS Collaboration, Search for supersymmetry in final states with disappearing tracks in proton-proton collisions at sqrt(s)=13 TeV, arXiv:2309.16823.</w:t>
      </w:r>
    </w:p>
    <w:p w14:paraId="263F7D6A" w14:textId="77777777" w:rsidR="001968F7" w:rsidRPr="00741F0F" w:rsidRDefault="00000000">
      <w:pPr>
        <w:ind w:left="216" w:hanging="216"/>
        <w:rPr>
          <w:rFonts w:cs="Times New Roman"/>
          <w:sz w:val="24"/>
          <w:szCs w:val="24"/>
        </w:rPr>
      </w:pPr>
      <w:r w:rsidRPr="00741F0F">
        <w:rPr>
          <w:rFonts w:cs="Times New Roman"/>
          <w:sz w:val="24"/>
          <w:szCs w:val="24"/>
        </w:rPr>
        <w:t>[6] G. Cowan, K. Cranmer, E. Gross and O. Vitells, Asymptotic formulae for likelihood-based tests of new physics, Eur. Phys. J. C 71 (2011) 1554, doi:10.1140/epjc/s10052-011-1554-0.</w:t>
      </w:r>
    </w:p>
    <w:p w14:paraId="6CBB09EC" w14:textId="77777777" w:rsidR="001968F7" w:rsidRPr="00741F0F" w:rsidRDefault="00000000">
      <w:pPr>
        <w:ind w:left="216" w:hanging="216"/>
        <w:rPr>
          <w:rFonts w:cs="Times New Roman"/>
          <w:sz w:val="24"/>
          <w:szCs w:val="24"/>
        </w:rPr>
      </w:pPr>
      <w:r w:rsidRPr="00741F0F">
        <w:rPr>
          <w:rFonts w:cs="Times New Roman"/>
          <w:sz w:val="24"/>
          <w:szCs w:val="24"/>
        </w:rPr>
        <w:t>[7] K. Cranmer, G. Lewis, L. Moneta, A. Shibata and W. Verkerke, HistFactory: A tool for creating statistical models for use with RooFit and RooStats, CERN-OPEN-2012-016.</w:t>
      </w:r>
    </w:p>
    <w:p w14:paraId="5E788856" w14:textId="77777777" w:rsidR="001968F7" w:rsidRPr="00741F0F" w:rsidRDefault="00000000">
      <w:pPr>
        <w:ind w:left="216" w:hanging="216"/>
        <w:rPr>
          <w:rFonts w:cs="Times New Roman"/>
          <w:sz w:val="24"/>
          <w:szCs w:val="24"/>
        </w:rPr>
      </w:pPr>
      <w:r w:rsidRPr="00741F0F">
        <w:rPr>
          <w:rFonts w:cs="Times New Roman"/>
          <w:sz w:val="24"/>
          <w:szCs w:val="24"/>
        </w:rPr>
        <w:t>[8] L. Heinrich, M. Feickert, G. Stark and K. Cranmer, pyhf: pure-Python implementation of HistFactory statistical models, J. Open Source Softw. 6 (2021) 2823, doi:10.21105/joss.02823.</w:t>
      </w:r>
    </w:p>
    <w:p w14:paraId="511330C5" w14:textId="77777777" w:rsidR="001968F7" w:rsidRPr="00741F0F" w:rsidRDefault="00000000">
      <w:pPr>
        <w:ind w:left="216" w:hanging="216"/>
        <w:rPr>
          <w:rFonts w:cs="Times New Roman"/>
          <w:sz w:val="24"/>
          <w:szCs w:val="24"/>
        </w:rPr>
      </w:pPr>
      <w:r w:rsidRPr="00741F0F">
        <w:rPr>
          <w:rFonts w:cs="Times New Roman"/>
          <w:sz w:val="24"/>
          <w:szCs w:val="24"/>
        </w:rPr>
        <w:t>[9] CERN Open Data Portal, Getting Started with CMS MiniAOD Open Data, https://opendata.cern.ch/docs/cms-getting-started-miniaod.</w:t>
      </w:r>
    </w:p>
    <w:p w14:paraId="6842D420" w14:textId="77777777" w:rsidR="001968F7" w:rsidRPr="00741F0F" w:rsidRDefault="00000000">
      <w:pPr>
        <w:ind w:left="216" w:hanging="216"/>
        <w:rPr>
          <w:rFonts w:cs="Times New Roman"/>
          <w:sz w:val="24"/>
          <w:szCs w:val="24"/>
        </w:rPr>
      </w:pPr>
      <w:r w:rsidRPr="00741F0F">
        <w:rPr>
          <w:rFonts w:cs="Times New Roman"/>
          <w:sz w:val="24"/>
          <w:szCs w:val="24"/>
        </w:rPr>
        <w:lastRenderedPageBreak/>
        <w:t>[10] G. Petrucciani, A. Rizzi and C. Vuosalo, Mini-AOD: A New Analysis Data Format for CMS, arXiv:1702.04685.</w:t>
      </w:r>
    </w:p>
    <w:p w14:paraId="66D0B24E" w14:textId="77777777" w:rsidR="001968F7" w:rsidRPr="00741F0F" w:rsidRDefault="00000000">
      <w:pPr>
        <w:ind w:left="216" w:hanging="216"/>
        <w:rPr>
          <w:rFonts w:cs="Times New Roman"/>
          <w:sz w:val="24"/>
          <w:szCs w:val="24"/>
        </w:rPr>
      </w:pPr>
      <w:r w:rsidRPr="00741F0F">
        <w:rPr>
          <w:rFonts w:cs="Times New Roman"/>
          <w:sz w:val="24"/>
          <w:szCs w:val="24"/>
        </w:rPr>
        <w:t>[11] CERN Open Data Portal, Running CMS analysis code using Docker, https://opendata.cern.ch/docs/cms-guide-docker.</w:t>
      </w:r>
    </w:p>
    <w:p w14:paraId="6F553CA4" w14:textId="77777777" w:rsidR="001968F7" w:rsidRPr="00741F0F" w:rsidRDefault="00000000">
      <w:pPr>
        <w:ind w:left="216" w:hanging="216"/>
        <w:rPr>
          <w:rFonts w:cs="Times New Roman"/>
          <w:sz w:val="24"/>
          <w:szCs w:val="24"/>
        </w:rPr>
      </w:pPr>
      <w:r w:rsidRPr="00741F0F">
        <w:rPr>
          <w:rFonts w:cs="Times New Roman"/>
          <w:sz w:val="24"/>
          <w:szCs w:val="24"/>
        </w:rPr>
        <w:t>[12] ATLAS Collaboration, Search for new phenomena in two-body invariant mass distributions using unsupervised machine learning for anomaly detection at sqrt(s)=13 TeV with the ATLAS detector, Phys. Rev. Lett. 132 (2024) 081801, arXiv:2307.01612, doi:10.1103/PhysRevLett.132.081801.</w:t>
      </w:r>
    </w:p>
    <w:p w14:paraId="34044568" w14:textId="77777777" w:rsidR="001968F7" w:rsidRPr="00741F0F" w:rsidRDefault="00000000">
      <w:pPr>
        <w:ind w:left="216" w:hanging="216"/>
        <w:rPr>
          <w:rFonts w:cs="Times New Roman"/>
          <w:sz w:val="24"/>
          <w:szCs w:val="24"/>
        </w:rPr>
      </w:pPr>
      <w:r w:rsidRPr="00741F0F">
        <w:rPr>
          <w:rFonts w:cs="Times New Roman"/>
          <w:sz w:val="24"/>
          <w:szCs w:val="24"/>
        </w:rPr>
        <w:t>[13] CMS Collaboration, Model-agnostic search for dijet resonances with anomalous jet substructure in proton-proton collisions at sqrt(s)=13 TeV, arXiv:2412.03747.</w:t>
      </w:r>
    </w:p>
    <w:p w14:paraId="22E77AEE" w14:textId="77777777" w:rsidR="001968F7" w:rsidRPr="00741F0F" w:rsidRDefault="00000000">
      <w:pPr>
        <w:ind w:left="216" w:hanging="216"/>
        <w:rPr>
          <w:rFonts w:cs="Times New Roman"/>
          <w:sz w:val="24"/>
          <w:szCs w:val="24"/>
        </w:rPr>
      </w:pPr>
      <w:r w:rsidRPr="00741F0F">
        <w:rPr>
          <w:rFonts w:cs="Times New Roman"/>
          <w:sz w:val="24"/>
          <w:szCs w:val="24"/>
        </w:rPr>
        <w:t>[14] E. Govorkova et al., LHC physics dataset for unsupervised New Physics detection at 40 MHz, Sci. Data 9 (2022) 118, doi:10.1038/s41597-022-01187-8.</w:t>
      </w:r>
    </w:p>
    <w:p w14:paraId="2563AF44" w14:textId="77777777" w:rsidR="001968F7" w:rsidRPr="00741F0F" w:rsidRDefault="00000000">
      <w:pPr>
        <w:ind w:left="216" w:hanging="216"/>
        <w:rPr>
          <w:rFonts w:cs="Times New Roman"/>
          <w:sz w:val="24"/>
          <w:szCs w:val="24"/>
        </w:rPr>
      </w:pPr>
      <w:r w:rsidRPr="00741F0F">
        <w:rPr>
          <w:rFonts w:cs="Times New Roman"/>
          <w:sz w:val="24"/>
          <w:szCs w:val="24"/>
        </w:rPr>
        <w:t>[15] D. J. Edwards, Functional contextual implementation of an evolutionary, entropy-based, and embodied free energy framework, Front. Psychol. 14 (2023) 1150743, doi:10.3389/fpsyg.2023.1150743.</w:t>
      </w:r>
    </w:p>
    <w:p w14:paraId="7C477D05" w14:textId="77777777" w:rsidR="001968F7" w:rsidRPr="00741F0F" w:rsidRDefault="00000000">
      <w:pPr>
        <w:ind w:left="216" w:hanging="216"/>
        <w:rPr>
          <w:rFonts w:cs="Times New Roman"/>
          <w:sz w:val="24"/>
          <w:szCs w:val="24"/>
        </w:rPr>
      </w:pPr>
      <w:r w:rsidRPr="00741F0F">
        <w:rPr>
          <w:rFonts w:cs="Times New Roman"/>
          <w:sz w:val="24"/>
          <w:szCs w:val="24"/>
        </w:rPr>
        <w:t>[16] D. J. Edwards, A functional contextual, observer-centric, quantum mechanical, and neuro-symbolic approach to solving the alignment problem of artificial general intelligence, Front. Comput. Neurosci. 18 (2024) 1395901, doi:10.3389/fncom.2024.1395901.</w:t>
      </w:r>
    </w:p>
    <w:p w14:paraId="5D94274B" w14:textId="77777777" w:rsidR="001968F7" w:rsidRPr="00741F0F" w:rsidRDefault="00000000">
      <w:pPr>
        <w:ind w:left="216" w:hanging="216"/>
        <w:rPr>
          <w:rFonts w:cs="Times New Roman"/>
          <w:sz w:val="24"/>
          <w:szCs w:val="24"/>
        </w:rPr>
      </w:pPr>
      <w:r w:rsidRPr="00741F0F">
        <w:rPr>
          <w:rFonts w:cs="Times New Roman"/>
          <w:sz w:val="24"/>
          <w:szCs w:val="24"/>
        </w:rPr>
        <w:t>[17] D. J. Edwards, Further N-Frame networking dynamics of conscious observer-self agents via a functional contextual interface, Front. Comput. Neurosci. 19 (2025) 1551960, doi:10.3389/fncom.2025.1551960.</w:t>
      </w:r>
    </w:p>
    <w:p w14:paraId="17B45977" w14:textId="77777777" w:rsidR="001968F7" w:rsidRPr="00741F0F" w:rsidRDefault="00000000">
      <w:pPr>
        <w:ind w:left="216" w:hanging="216"/>
        <w:rPr>
          <w:rFonts w:cs="Times New Roman"/>
          <w:sz w:val="24"/>
          <w:szCs w:val="24"/>
        </w:rPr>
      </w:pPr>
      <w:r w:rsidRPr="00741F0F">
        <w:rPr>
          <w:rFonts w:cs="Times New Roman"/>
          <w:sz w:val="24"/>
          <w:szCs w:val="24"/>
        </w:rPr>
        <w:t>[18] D. J. Edwards, The Observer-Centric Universe, Quantum Mechanics and the Path to AGI Alignment, Palgrave Macmillan, 2026, doi:10.1007/978-3-032-15628-0.</w:t>
      </w:r>
    </w:p>
    <w:p w14:paraId="7CD8EF50" w14:textId="77777777" w:rsidR="001968F7" w:rsidRPr="00741F0F" w:rsidRDefault="00000000">
      <w:pPr>
        <w:ind w:left="216" w:hanging="216"/>
        <w:rPr>
          <w:rFonts w:cs="Times New Roman"/>
          <w:sz w:val="24"/>
          <w:szCs w:val="24"/>
        </w:rPr>
      </w:pPr>
      <w:r w:rsidRPr="00741F0F">
        <w:rPr>
          <w:rFonts w:cs="Times New Roman"/>
          <w:sz w:val="24"/>
          <w:szCs w:val="24"/>
        </w:rPr>
        <w:t>[19] E. R. DeLong, D. M. DeLong and D. L. Clarke-Pearson, Comparing the areas under two or more correlated receiver operating characteristic curves: a nonparametric approach, Biometrics 44 (1988) 837-845, doi:10.2307/2531595.</w:t>
      </w:r>
    </w:p>
    <w:sectPr w:rsidR="001968F7" w:rsidRPr="00741F0F" w:rsidSect="00034616">
      <w:pgSz w:w="12240" w:h="15840"/>
      <w:pgMar w:top="1152" w:right="1224" w:bottom="1152"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01032">
    <w:abstractNumId w:val="8"/>
  </w:num>
  <w:num w:numId="2" w16cid:durableId="744841306">
    <w:abstractNumId w:val="6"/>
  </w:num>
  <w:num w:numId="3" w16cid:durableId="588734106">
    <w:abstractNumId w:val="5"/>
  </w:num>
  <w:num w:numId="4" w16cid:durableId="363530012">
    <w:abstractNumId w:val="4"/>
  </w:num>
  <w:num w:numId="5" w16cid:durableId="1642539130">
    <w:abstractNumId w:val="7"/>
  </w:num>
  <w:num w:numId="6" w16cid:durableId="2054306963">
    <w:abstractNumId w:val="3"/>
  </w:num>
  <w:num w:numId="7" w16cid:durableId="1444230312">
    <w:abstractNumId w:val="2"/>
  </w:num>
  <w:num w:numId="8" w16cid:durableId="1151293917">
    <w:abstractNumId w:val="1"/>
  </w:num>
  <w:num w:numId="9" w16cid:durableId="169098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F7"/>
    <w:rsid w:val="0029639D"/>
    <w:rsid w:val="00326F90"/>
    <w:rsid w:val="00741F0F"/>
    <w:rsid w:val="00A322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20177"/>
  <w14:defaultImageDpi w14:val="300"/>
  <w15:docId w15:val="{E818C554-54EF-4ED8-AD76-AD50D535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00"/>
    </w:pPr>
    <w:rPr>
      <w:rFonts w:ascii="Times New Roman" w:eastAsia="Times New Roman" w:hAnsi="Times New Roman"/>
      <w:b/>
      <w:sz w:val="32"/>
    </w:rPr>
  </w:style>
  <w:style w:type="paragraph" w:customStyle="1" w:styleId="Subtitle1">
    <w:name w:val="Subtitle1"/>
    <w:pPr>
      <w:spacing w:after="100"/>
    </w:pPr>
    <w:rPr>
      <w:rFonts w:ascii="Times New Roman" w:eastAsia="Times New Roman" w:hAnsi="Times New Roman"/>
    </w:rPr>
  </w:style>
  <w:style w:type="paragraph" w:customStyle="1" w:styleId="AbstractText">
    <w:name w:val="AbstractText"/>
    <w:pPr>
      <w:spacing w:after="100"/>
    </w:pPr>
    <w:rPr>
      <w:rFonts w:ascii="Times New Roman" w:eastAsia="Times New Roman" w:hAnsi="Times New Roman"/>
      <w:sz w:val="18"/>
    </w:rPr>
  </w:style>
  <w:style w:type="paragraph" w:customStyle="1" w:styleId="Equation">
    <w:name w:val="Equation"/>
    <w:pPr>
      <w:spacing w:after="100"/>
    </w:pPr>
    <w:rPr>
      <w:rFonts w:ascii="Times New Roman" w:eastAsia="Times New Roman" w:hAnsi="Times New Roman"/>
      <w:sz w:val="20"/>
    </w:rPr>
  </w:style>
  <w:style w:type="paragraph" w:customStyle="1" w:styleId="SmallNote">
    <w:name w:val="SmallNote"/>
    <w:pPr>
      <w:spacing w:after="100"/>
    </w:pPr>
    <w:rPr>
      <w:rFonts w:ascii="Times New Roman" w:eastAsia="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3224</Words>
  <Characters>18381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Gordon</cp:lastModifiedBy>
  <cp:revision>2</cp:revision>
  <dcterms:created xsi:type="dcterms:W3CDTF">2013-12-23T23:15:00Z</dcterms:created>
  <dcterms:modified xsi:type="dcterms:W3CDTF">2026-06-16T13:54:00Z</dcterms:modified>
  <cp:category/>
</cp:coreProperties>
</file>